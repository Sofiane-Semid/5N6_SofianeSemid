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1F4E79"/>
          <w:sz w:val="26"/>
        </w:rPr>
        <w:t>AIDE-MÉMOIRE 5N6 - TP3 FIREBASE (RECTO)</w:t>
      </w:r>
    </w:p>
    <w:p>
      <w:pPr>
        <w:spacing w:after="20"/>
        <w:jc w:val="center"/>
      </w:pPr>
      <w:r>
        <w:rPr>
          <w:rFonts w:ascii="Arial" w:hAnsi="Arial" w:eastAsia="Arial"/>
          <w:i/>
          <w:color w:val="505050"/>
          <w:sz w:val="15"/>
        </w:rPr>
        <w:t>Objectif: répondre en développeur, pas juste en utilisateur. Mots importants: Auth, uid, Firestore, Storage, StreamBuilder, rules.</w:t>
      </w:r>
    </w:p>
    <w:tbl>
      <w:tblPr>
        <w:tblW w:type="auto" w:w="0"/>
        <w:jc w:val="center"/>
        <w:tblLayout w:type="fixed"/>
        <w:tblLook w:firstColumn="1" w:firstRow="1" w:lastColumn="0" w:lastRow="0" w:noHBand="0" w:noVBand="1" w:val="04A0"/>
      </w:tblPr>
      <w:tblGrid>
        <w:gridCol w:w="7459"/>
        <w:gridCol w:w="7459"/>
      </w:tblGrid>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1) Plan de réponse à développement</w:t>
            </w:r>
          </w:p>
          <w:p>
            <w:pPr>
              <w:spacing w:before="0" w:after="20" w:line="221" w:lineRule="auto"/>
            </w:pPr>
            <w:r>
              <w:rPr>
                <w:rFonts w:ascii="Arial" w:hAnsi="Arial" w:eastAsia="Arial"/>
                <w:sz w:val="14"/>
              </w:rPr>
              <w:t>• Définir le concept en 1 phrase technique.</w:t>
            </w:r>
          </w:p>
          <w:p>
            <w:pPr>
              <w:spacing w:before="0" w:after="20" w:line="221" w:lineRule="auto"/>
            </w:pPr>
            <w:r>
              <w:rPr>
                <w:rFonts w:ascii="Arial" w:hAnsi="Arial" w:eastAsia="Arial"/>
                <w:sz w:val="14"/>
              </w:rPr>
              <w:t>• Dire où ça se place dans le TP3: Auth, Firestore, Storage ou UI Flutter.</w:t>
            </w:r>
          </w:p>
          <w:p>
            <w:pPr>
              <w:spacing w:before="0" w:after="20" w:line="221" w:lineRule="auto"/>
            </w:pPr>
            <w:r>
              <w:rPr>
                <w:rFonts w:ascii="Arial" w:hAnsi="Arial" w:eastAsia="Arial"/>
                <w:sz w:val="14"/>
              </w:rPr>
              <w:t>• Donner un exemple précis: currentUser.uid, where(uid), request.auth.uid, resource.data.</w:t>
            </w:r>
          </w:p>
          <w:p>
            <w:pPr>
              <w:spacing w:before="0" w:after="20" w:line="221" w:lineRule="auto"/>
            </w:pPr>
            <w:r>
              <w:rPr>
                <w:rFonts w:ascii="Arial" w:hAnsi="Arial" w:eastAsia="Arial"/>
                <w:sz w:val="14"/>
              </w:rPr>
              <w:t>• Finir par le but: sécurité serveur, données du propriétaire, temps réel ou validation.</w:t>
            </w:r>
          </w:p>
          <w:p>
            <w:pPr>
              <w:spacing w:before="0" w:after="20" w:line="221" w:lineRule="auto"/>
            </w:pPr>
            <w:r>
              <w:rPr>
                <w:rFonts w:ascii="Arial" w:hAnsi="Arial" w:eastAsia="Arial"/>
                <w:sz w:val="14"/>
              </w:rPr>
              <w:t>Formule: "Dans le TP3, ... On utilise ... pour ... Donc ..."</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2) Architecture TP3 sans serveur</w:t>
            </w:r>
          </w:p>
          <w:p>
            <w:pPr>
              <w:spacing w:before="0" w:after="20" w:line="221" w:lineRule="auto"/>
            </w:pPr>
            <w:r>
              <w:rPr>
                <w:rFonts w:ascii="Arial" w:hAnsi="Arial" w:eastAsia="Arial"/>
                <w:sz w:val="14"/>
              </w:rPr>
              <w:t>• TP3 remplace le serveur Spring Boot par Firebase: on ne code plus les endpoints.</w:t>
            </w:r>
          </w:p>
          <w:p>
            <w:pPr>
              <w:spacing w:before="0" w:after="20" w:line="221" w:lineRule="auto"/>
            </w:pPr>
            <w:r>
              <w:rPr>
                <w:rFonts w:ascii="Arial" w:hAnsi="Arial" w:eastAsia="Arial"/>
                <w:sz w:val="14"/>
              </w:rPr>
              <w:t>• Firebase Auth = connexion Google + email/mot de passe + session utilisateur.</w:t>
            </w:r>
          </w:p>
          <w:p>
            <w:pPr>
              <w:spacing w:before="0" w:after="20" w:line="221" w:lineRule="auto"/>
            </w:pPr>
            <w:r>
              <w:rPr>
                <w:rFonts w:ascii="Arial" w:hAnsi="Arial" w:eastAsia="Arial"/>
                <w:sz w:val="14"/>
              </w:rPr>
              <w:t>• Cloud Firestore = documents de tâches: nom, dates, progression, uid, imageUrl/path.</w:t>
            </w:r>
          </w:p>
          <w:p>
            <w:pPr>
              <w:spacing w:before="0" w:after="20" w:line="221" w:lineRule="auto"/>
            </w:pPr>
            <w:r>
              <w:rPr>
                <w:rFonts w:ascii="Arial" w:hAnsi="Arial" w:eastAsia="Arial"/>
                <w:sz w:val="14"/>
              </w:rPr>
              <w:t>• Cloud Storage = fichiers images; Firestore garde seulement leur URL ou chemin.</w:t>
            </w:r>
          </w:p>
          <w:p>
            <w:pPr>
              <w:spacing w:before="0" w:after="20" w:line="221" w:lineRule="auto"/>
            </w:pPr>
            <w:r>
              <w:rPr>
                <w:rFonts w:ascii="Arial" w:hAnsi="Arial" w:eastAsia="Arial"/>
                <w:sz w:val="14"/>
              </w:rPr>
              <w:t>Attention: Firebase n'est pas la BD. La BD est Cloud Firestore.</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3) Authentification Firebase / UID</w:t>
            </w:r>
          </w:p>
          <w:p>
            <w:pPr>
              <w:spacing w:before="0" w:after="20" w:line="221" w:lineRule="auto"/>
            </w:pPr>
            <w:r>
              <w:rPr>
                <w:rFonts w:ascii="Arial" w:hAnsi="Arial" w:eastAsia="Arial"/>
                <w:sz w:val="14"/>
              </w:rPr>
              <w:t>• Authentification = savoir qui est connecté.</w:t>
            </w:r>
          </w:p>
          <w:p>
            <w:pPr>
              <w:spacing w:before="0" w:after="20" w:line="221" w:lineRule="auto"/>
            </w:pPr>
            <w:r>
              <w:rPr>
                <w:rFonts w:ascii="Arial" w:hAnsi="Arial" w:eastAsia="Arial"/>
                <w:sz w:val="14"/>
              </w:rPr>
              <w:t>• FirebaseAuth.instance.currentUser donne l'utilisateur courant; null = non connecté.</w:t>
            </w:r>
          </w:p>
          <w:p>
            <w:pPr>
              <w:spacing w:before="0" w:after="20" w:line="221" w:lineRule="auto"/>
            </w:pPr>
            <w:r>
              <w:rPr>
                <w:rFonts w:ascii="Arial" w:hAnsi="Arial" w:eastAsia="Arial"/>
                <w:sz w:val="14"/>
              </w:rPr>
              <w:t>• currentUser.uid est l'identifiant stable et unique fourni par Firebase Auth.</w:t>
            </w:r>
          </w:p>
          <w:p>
            <w:pPr>
              <w:spacing w:before="0" w:after="20" w:line="221" w:lineRule="auto"/>
            </w:pPr>
            <w:r>
              <w:rPr>
                <w:rFonts w:ascii="Arial" w:hAnsi="Arial" w:eastAsia="Arial"/>
                <w:sz w:val="14"/>
              </w:rPr>
              <w:t>• L email peut changer; le uid est meilleur comme clé/propriétaire dans Firestore.</w:t>
            </w:r>
          </w:p>
          <w:p>
            <w:pPr>
              <w:spacing w:before="20" w:after="20" w:line="206" w:lineRule="auto"/>
            </w:pPr>
            <w:r>
              <w:rPr>
                <w:rFonts w:ascii="Consolas" w:hAnsi="Consolas" w:eastAsia="Consolas"/>
                <w:sz w:val="12"/>
              </w:rPr>
              <w:t>final user = FirebaseAuth.instance.currentUser;</w:t>
            </w:r>
            <w:r>
              <w:br/>
            </w:r>
            <w:r>
              <w:rPr>
                <w:rFonts w:ascii="Consolas" w:hAnsi="Consolas" w:eastAsia="Consolas"/>
                <w:sz w:val="12"/>
              </w:rPr>
              <w:t>final uid = user!.uid;</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4) Firestore + modèle typé</w:t>
            </w:r>
          </w:p>
          <w:p>
            <w:pPr>
              <w:spacing w:before="0" w:after="20" w:line="221" w:lineRule="auto"/>
            </w:pPr>
            <w:r>
              <w:rPr>
                <w:rFonts w:ascii="Arial" w:hAnsi="Arial" w:eastAsia="Arial"/>
                <w:sz w:val="14"/>
              </w:rPr>
              <w:t>• Firestore est NoSQL: collection -&gt; document -&gt; champs.</w:t>
            </w:r>
          </w:p>
          <w:p>
            <w:pPr>
              <w:spacing w:before="0" w:after="20" w:line="221" w:lineRule="auto"/>
            </w:pPr>
            <w:r>
              <w:rPr>
                <w:rFonts w:ascii="Arial" w:hAnsi="Arial" w:eastAsia="Arial"/>
                <w:sz w:val="14"/>
              </w:rPr>
              <w:t>• Collection taches: un document par tâche.</w:t>
            </w:r>
          </w:p>
          <w:p>
            <w:pPr>
              <w:spacing w:before="0" w:after="20" w:line="221" w:lineRule="auto"/>
            </w:pPr>
            <w:r>
              <w:rPr>
                <w:rFonts w:ascii="Arial" w:hAnsi="Arial" w:eastAsia="Arial"/>
                <w:sz w:val="14"/>
              </w:rPr>
              <w:t>• withConverter évite les Map partout: Firestore &lt;-&gt; objet Dart Tache.</w:t>
            </w:r>
          </w:p>
          <w:p>
            <w:pPr>
              <w:spacing w:before="0" w:after="20" w:line="221" w:lineRule="auto"/>
            </w:pPr>
            <w:r>
              <w:rPr>
                <w:rFonts w:ascii="Arial" w:hAnsi="Arial" w:eastAsia="Arial"/>
                <w:sz w:val="14"/>
              </w:rPr>
              <w:t>• fromFirestore lit les champs; toFirestore écrit les champs dans la BD.</w:t>
            </w:r>
          </w:p>
          <w:p>
            <w:pPr>
              <w:spacing w:before="20" w:after="20" w:line="206" w:lineRule="auto"/>
            </w:pPr>
            <w:r>
              <w:rPr>
                <w:rFonts w:ascii="Consolas" w:hAnsi="Consolas" w:eastAsia="Consolas"/>
                <w:sz w:val="12"/>
              </w:rPr>
              <w:t>collection('taches').withConverter&lt;Tache&gt;(</w:t>
            </w:r>
            <w:r>
              <w:br/>
            </w:r>
            <w:r>
              <w:rPr>
                <w:rFonts w:ascii="Consolas" w:hAnsi="Consolas" w:eastAsia="Consolas"/>
                <w:sz w:val="12"/>
              </w:rPr>
              <w:t xml:space="preserve">  fromFirestore: (snap, _) =&gt; Tache.fromFirestore(snap),</w:t>
            </w:r>
            <w:r>
              <w:br/>
            </w:r>
            <w:r>
              <w:rPr>
                <w:rFonts w:ascii="Consolas" w:hAnsi="Consolas" w:eastAsia="Consolas"/>
                <w:sz w:val="12"/>
              </w:rPr>
              <w:t xml:space="preserve">  toFirestore: (tache, _) =&gt; tache.toFirestore(),</w:t>
            </w:r>
            <w:r>
              <w:br/>
            </w:r>
            <w:r>
              <w:rPr>
                <w:rFonts w:ascii="Consolas" w:hAnsi="Consolas" w:eastAsia="Consolas"/>
                <w:sz w:val="12"/>
              </w:rPr>
              <w:t>);</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5) Contrôle d'accès: client vs serveur</w:t>
            </w:r>
          </w:p>
          <w:p>
            <w:pPr>
              <w:spacing w:before="0" w:after="20" w:line="221" w:lineRule="auto"/>
            </w:pPr>
            <w:r>
              <w:rPr>
                <w:rFonts w:ascii="Arial" w:hAnsi="Arial" w:eastAsia="Arial"/>
                <w:sz w:val="14"/>
              </w:rPr>
              <w:t>• Côté Flutter: on filtre l'affichage avec where(uid == currentUser.uid). C'est utile pour l'UX.</w:t>
            </w:r>
          </w:p>
          <w:p>
            <w:pPr>
              <w:spacing w:before="0" w:after="20" w:line="221" w:lineRule="auto"/>
            </w:pPr>
            <w:r>
              <w:rPr>
                <w:rFonts w:ascii="Arial" w:hAnsi="Arial" w:eastAsia="Arial"/>
                <w:sz w:val="14"/>
              </w:rPr>
              <w:t>• Côté Firebase rules: on bloque vraiment les lectures/écritures non'autorisées.</w:t>
            </w:r>
          </w:p>
          <w:p>
            <w:pPr>
              <w:spacing w:before="0" w:after="20" w:line="221" w:lineRule="auto"/>
            </w:pPr>
            <w:r>
              <w:rPr>
                <w:rFonts w:ascii="Arial" w:hAnsi="Arial" w:eastAsia="Arial"/>
                <w:sz w:val="14"/>
              </w:rPr>
              <w:t>• Un client peut être modifié ou contourné; les règles Firestore sont appliquées par Firebase.</w:t>
            </w:r>
          </w:p>
          <w:p>
            <w:pPr>
              <w:spacing w:before="0" w:after="20" w:line="221" w:lineRule="auto"/>
            </w:pPr>
            <w:r>
              <w:rPr>
                <w:rFonts w:ascii="Arial" w:hAnsi="Arial" w:eastAsia="Arial"/>
                <w:sz w:val="14"/>
              </w:rPr>
              <w:t>• Le contrôle d'accès = authentification + propriété + règles read/create/update/delete.</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6) Vocabulaire des règles Firestore</w:t>
            </w:r>
          </w:p>
          <w:p>
            <w:pPr>
              <w:spacing w:before="0" w:after="20" w:line="221" w:lineRule="auto"/>
            </w:pPr>
            <w:r>
              <w:rPr>
                <w:rFonts w:ascii="Arial" w:hAnsi="Arial" w:eastAsia="Arial"/>
                <w:sz w:val="14"/>
              </w:rPr>
              <w:t>• request.auth != null: la requête vient d'un utilisateur connecté.</w:t>
            </w:r>
          </w:p>
          <w:p>
            <w:pPr>
              <w:spacing w:before="0" w:after="20" w:line="221" w:lineRule="auto"/>
            </w:pPr>
            <w:r>
              <w:rPr>
                <w:rFonts w:ascii="Arial" w:hAnsi="Arial" w:eastAsia="Arial"/>
                <w:sz w:val="14"/>
              </w:rPr>
              <w:t>• request.auth.uid: uid fiable du token Firebase Auth, pas envoyé manuellement par Flutter.</w:t>
            </w:r>
          </w:p>
          <w:p>
            <w:pPr>
              <w:spacing w:before="0" w:after="20" w:line="221" w:lineRule="auto"/>
            </w:pPr>
            <w:r>
              <w:rPr>
                <w:rFonts w:ascii="Arial" w:hAnsi="Arial" w:eastAsia="Arial"/>
                <w:sz w:val="14"/>
              </w:rPr>
              <w:t>• resource.data: données déjà présentes dans le document.</w:t>
            </w:r>
          </w:p>
          <w:p>
            <w:pPr>
              <w:spacing w:before="0" w:after="20" w:line="221" w:lineRule="auto"/>
            </w:pPr>
            <w:r>
              <w:rPr>
                <w:rFonts w:ascii="Arial" w:hAnsi="Arial" w:eastAsia="Arial"/>
                <w:sz w:val="14"/>
              </w:rPr>
              <w:t>• request.resource.data: nouvelles données que l'utilisateur veut écrire.</w:t>
            </w:r>
          </w:p>
          <w:p>
            <w:pPr>
              <w:spacing w:before="0" w:after="20" w:line="221" w:lineRule="auto"/>
            </w:pPr>
            <w:r>
              <w:rPr>
                <w:rFonts w:ascii="Arial" w:hAnsi="Arial" w:eastAsia="Arial"/>
                <w:sz w:val="14"/>
              </w:rPr>
              <w:t>• hasOnly([...]): limite les champs acceptés pour éviter les champs inattendus.</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7) Règle type pour protéger les tâches</w:t>
            </w:r>
          </w:p>
          <w:p>
            <w:pPr>
              <w:spacing w:before="20" w:after="20" w:line="206" w:lineRule="auto"/>
            </w:pPr>
            <w:r>
              <w:rPr>
                <w:rFonts w:ascii="Consolas" w:hAnsi="Consolas" w:eastAsia="Consolas"/>
                <w:sz w:val="12"/>
              </w:rPr>
              <w:t>match /taches/{tacheId} {</w:t>
            </w:r>
            <w:r>
              <w:br/>
            </w:r>
            <w:r>
              <w:rPr>
                <w:rFonts w:ascii="Consolas" w:hAnsi="Consolas" w:eastAsia="Consolas"/>
                <w:sz w:val="12"/>
              </w:rPr>
              <w:t xml:space="preserve">  allow read, update, delete: if request.auth != null</w:t>
            </w:r>
            <w:r>
              <w:br/>
            </w:r>
            <w:r>
              <w:rPr>
                <w:rFonts w:ascii="Consolas" w:hAnsi="Consolas" w:eastAsia="Consolas"/>
                <w:sz w:val="12"/>
              </w:rPr>
              <w:t xml:space="preserve">    &amp;&amp; resource.data.uid == request.auth.uid;</w:t>
            </w:r>
            <w:r>
              <w:br/>
            </w:r>
            <w:r>
              <w:rPr>
                <w:rFonts w:ascii="Consolas" w:hAnsi="Consolas" w:eastAsia="Consolas"/>
                <w:sz w:val="12"/>
              </w:rPr>
            </w:r>
            <w:r>
              <w:br/>
            </w:r>
            <w:r>
              <w:rPr>
                <w:rFonts w:ascii="Consolas" w:hAnsi="Consolas" w:eastAsia="Consolas"/>
                <w:sz w:val="12"/>
              </w:rPr>
              <w:t xml:space="preserve">  allow create: if request.auth != null</w:t>
            </w:r>
            <w:r>
              <w:br/>
            </w:r>
            <w:r>
              <w:rPr>
                <w:rFonts w:ascii="Consolas" w:hAnsi="Consolas" w:eastAsia="Consolas"/>
                <w:sz w:val="12"/>
              </w:rPr>
              <w:t xml:space="preserve">    &amp;&amp; request.resource.data.uid == request.auth.uid</w:t>
            </w:r>
            <w:r>
              <w:br/>
            </w:r>
            <w:r>
              <w:rPr>
                <w:rFonts w:ascii="Consolas" w:hAnsi="Consolas" w:eastAsia="Consolas"/>
                <w:sz w:val="12"/>
              </w:rPr>
              <w:t xml:space="preserve">    &amp;&amp; request.resource.data.keys().hasOnly([</w:t>
            </w:r>
            <w:r>
              <w:br/>
            </w:r>
            <w:r>
              <w:rPr>
                <w:rFonts w:ascii="Consolas" w:hAnsi="Consolas" w:eastAsia="Consolas"/>
                <w:sz w:val="12"/>
              </w:rPr>
              <w:t xml:space="preserve">      'nom','dateCreation','dateFin','progression','uid','imageUrl'</w:t>
            </w:r>
            <w:r>
              <w:br/>
            </w:r>
            <w:r>
              <w:rPr>
                <w:rFonts w:ascii="Consolas" w:hAnsi="Consolas" w:eastAsia="Consolas"/>
                <w:sz w:val="12"/>
              </w:rPr>
              <w:t xml:space="preserve">    ]);</w:t>
            </w:r>
            <w:r>
              <w:br/>
            </w:r>
            <w:r>
              <w:rPr>
                <w:rFonts w:ascii="Consolas" w:hAnsi="Consolas" w:eastAsia="Consolas"/>
                <w:sz w:val="12"/>
              </w:rPr>
              <w:t>}</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8) Storage: image + référence Firestore</w:t>
            </w:r>
          </w:p>
          <w:p>
            <w:pPr>
              <w:spacing w:before="0" w:after="20" w:line="221" w:lineRule="auto"/>
            </w:pPr>
            <w:r>
              <w:rPr>
                <w:rFonts w:ascii="Arial" w:hAnsi="Arial" w:eastAsia="Arial"/>
                <w:sz w:val="14"/>
              </w:rPr>
              <w:t>• On envoie le fichier dans Storage avec putFile().</w:t>
            </w:r>
          </w:p>
          <w:p>
            <w:pPr>
              <w:spacing w:before="0" w:after="20" w:line="221" w:lineRule="auto"/>
            </w:pPr>
            <w:r>
              <w:rPr>
                <w:rFonts w:ascii="Arial" w:hAnsi="Arial" w:eastAsia="Arial"/>
                <w:sz w:val="14"/>
              </w:rPr>
              <w:t>• Après upload, on récupère getDownloadURL() ou on garde le path Storage.</w:t>
            </w:r>
          </w:p>
          <w:p>
            <w:pPr>
              <w:spacing w:before="0" w:after="20" w:line="221" w:lineRule="auto"/>
            </w:pPr>
            <w:r>
              <w:rPr>
                <w:rFonts w:ascii="Arial" w:hAnsi="Arial" w:eastAsia="Arial"/>
                <w:sz w:val="14"/>
              </w:rPr>
              <w:t>• On écrit cette référence dans le document Firestore de la tâche.</w:t>
            </w:r>
          </w:p>
          <w:p>
            <w:pPr>
              <w:spacing w:before="0" w:after="20" w:line="221" w:lineRule="auto"/>
            </w:pPr>
            <w:r>
              <w:rPr>
                <w:rFonts w:ascii="Arial" w:hAnsi="Arial" w:eastAsia="Arial"/>
                <w:sz w:val="14"/>
              </w:rPr>
              <w:t>• Règle logique: chemin par uid, ex: images/{uid}/{tacheId}.jpg.</w:t>
            </w:r>
          </w:p>
          <w:p>
            <w:pPr>
              <w:spacing w:before="20" w:after="20" w:line="206" w:lineRule="auto"/>
            </w:pPr>
            <w:r>
              <w:rPr>
                <w:rFonts w:ascii="Consolas" w:hAnsi="Consolas" w:eastAsia="Consolas"/>
                <w:sz w:val="12"/>
              </w:rPr>
              <w:t>await ref.putFile(file);</w:t>
            </w:r>
            <w:r>
              <w:br/>
            </w:r>
            <w:r>
              <w:rPr>
                <w:rFonts w:ascii="Consolas" w:hAnsi="Consolas" w:eastAsia="Consolas"/>
                <w:sz w:val="12"/>
              </w:rPr>
              <w:t>final url = await ref.getDownloadURL();</w:t>
            </w:r>
            <w:r>
              <w:br/>
            </w:r>
            <w:r>
              <w:rPr>
                <w:rFonts w:ascii="Consolas" w:hAnsi="Consolas" w:eastAsia="Consolas"/>
                <w:sz w:val="12"/>
              </w:rPr>
              <w:t>await tacheRef.update({'imageUrl': url});</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9) Stream Firebase / StreamBuilder</w:t>
            </w:r>
          </w:p>
          <w:p>
            <w:pPr>
              <w:spacing w:before="0" w:after="20" w:line="221" w:lineRule="auto"/>
            </w:pPr>
            <w:r>
              <w:rPr>
                <w:rFonts w:ascii="Arial" w:hAnsi="Arial" w:eastAsia="Arial"/>
                <w:sz w:val="14"/>
              </w:rPr>
              <w:t>• get() = lecture unique; snapshots() = écoute continue.</w:t>
            </w:r>
          </w:p>
          <w:p>
            <w:pPr>
              <w:spacing w:before="0" w:after="20" w:line="221" w:lineRule="auto"/>
            </w:pPr>
            <w:r>
              <w:rPr>
                <w:rFonts w:ascii="Arial" w:hAnsi="Arial" w:eastAsia="Arial"/>
                <w:sz w:val="14"/>
              </w:rPr>
              <w:t>• StreamBuilder reconstruit l'interface quand le Stream émet une nouvelle version.</w:t>
            </w:r>
          </w:p>
          <w:p>
            <w:pPr>
              <w:spacing w:before="0" w:after="20" w:line="221" w:lineRule="auto"/>
            </w:pPr>
            <w:r>
              <w:rPr>
                <w:rFonts w:ascii="Arial" w:hAnsi="Arial" w:eastAsia="Arial"/>
                <w:sz w:val="14"/>
              </w:rPr>
              <w:t>• snapshot.hasData: les données sont disponibles; snapshot.hasError: gérer l erreur.</w:t>
            </w:r>
          </w:p>
          <w:p>
            <w:pPr>
              <w:spacing w:before="0" w:after="20" w:line="221" w:lineRule="auto"/>
            </w:pPr>
            <w:r>
              <w:rPr>
                <w:rFonts w:ascii="Arial" w:hAnsi="Arial" w:eastAsia="Arial"/>
                <w:sz w:val="14"/>
              </w:rPr>
              <w:t>• Utile pour liste de tâches: ajout, suppression ou progression se mettent à jour sans refresh manuel.</w:t>
            </w:r>
          </w:p>
          <w:p>
            <w:pPr>
              <w:spacing w:before="20" w:after="20" w:line="206" w:lineRule="auto"/>
            </w:pPr>
            <w:r>
              <w:rPr>
                <w:rFonts w:ascii="Consolas" w:hAnsi="Consolas" w:eastAsia="Consolas"/>
                <w:sz w:val="12"/>
              </w:rPr>
              <w:t>collection('taches')</w:t>
            </w:r>
            <w:r>
              <w:br/>
            </w:r>
            <w:r>
              <w:rPr>
                <w:rFonts w:ascii="Consolas" w:hAnsi="Consolas" w:eastAsia="Consolas"/>
                <w:sz w:val="12"/>
              </w:rPr>
              <w:t xml:space="preserve">  .where('uid', isEqualTo: uid)</w:t>
            </w:r>
            <w:r>
              <w:br/>
            </w:r>
            <w:r>
              <w:rPr>
                <w:rFonts w:ascii="Consolas" w:hAnsi="Consolas" w:eastAsia="Consolas"/>
                <w:sz w:val="12"/>
              </w:rPr>
              <w:t xml:space="preserve">  .snapshots();</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10) Gestion état, validations, erreurs</w:t>
            </w:r>
          </w:p>
          <w:p>
            <w:pPr>
              <w:spacing w:before="0" w:after="20" w:line="221" w:lineRule="auto"/>
            </w:pPr>
            <w:r>
              <w:rPr>
                <w:rFonts w:ascii="Arial" w:hAnsi="Arial" w:eastAsia="Arial"/>
                <w:sz w:val="14"/>
              </w:rPr>
              <w:t>• isLoading bloque un bouton pendant une opération'async et affiche un indicateur.</w:t>
            </w:r>
          </w:p>
          <w:p>
            <w:pPr>
              <w:spacing w:before="0" w:after="20" w:line="221" w:lineRule="auto"/>
            </w:pPr>
            <w:r>
              <w:rPr>
                <w:rFonts w:ascii="Arial" w:hAnsi="Arial" w:eastAsia="Arial"/>
                <w:sz w:val="14"/>
              </w:rPr>
              <w:t>• setState reconstruit l UI après changement local: chargement, erreur, donnée reçue.</w:t>
            </w:r>
          </w:p>
          <w:p>
            <w:pPr>
              <w:spacing w:before="0" w:after="20" w:line="221" w:lineRule="auto"/>
            </w:pPr>
            <w:r>
              <w:rPr>
                <w:rFonts w:ascii="Arial" w:hAnsi="Arial" w:eastAsia="Arial"/>
                <w:sz w:val="14"/>
              </w:rPr>
              <w:t>• Valider avant écriture: nom.trim() non vide, dateFin dans le futur, progression 0..100.</w:t>
            </w:r>
          </w:p>
          <w:p>
            <w:pPr>
              <w:spacing w:before="0" w:after="20" w:line="221" w:lineRule="auto"/>
            </w:pPr>
            <w:r>
              <w:rPr>
                <w:rFonts w:ascii="Arial" w:hAnsi="Arial" w:eastAsia="Arial"/>
                <w:sz w:val="14"/>
              </w:rPr>
              <w:t>• Afficher SnackBar/message clair si validation ou opération Firebase échoue.</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11) Termes à placer dans tes réponses</w:t>
            </w:r>
          </w:p>
          <w:p>
            <w:pPr>
              <w:spacing w:before="0" w:after="20" w:line="221" w:lineRule="auto"/>
            </w:pPr>
            <w:r>
              <w:rPr>
                <w:rFonts w:ascii="Arial" w:hAnsi="Arial" w:eastAsia="Arial"/>
                <w:sz w:val="14"/>
              </w:rPr>
              <w:t>• Auth: currentUser, uid, signInWithGoogle, email/password, signOut, authStateChanges.</w:t>
            </w:r>
          </w:p>
          <w:p>
            <w:pPr>
              <w:spacing w:before="0" w:after="20" w:line="221" w:lineRule="auto"/>
            </w:pPr>
            <w:r>
              <w:rPr>
                <w:rFonts w:ascii="Arial" w:hAnsi="Arial" w:eastAsia="Arial"/>
                <w:sz w:val="14"/>
              </w:rPr>
              <w:t>• Firestore: collection, document, champ, add, set, update, delete, withConverter.</w:t>
            </w:r>
          </w:p>
          <w:p>
            <w:pPr>
              <w:spacing w:before="0" w:after="20" w:line="221" w:lineRule="auto"/>
            </w:pPr>
            <w:r>
              <w:rPr>
                <w:rFonts w:ascii="Arial" w:hAnsi="Arial" w:eastAsia="Arial"/>
                <w:sz w:val="14"/>
              </w:rPr>
              <w:t>• Sécurité: request.auth.uid, propriétaire, resource.data, request.resource.data, rules.</w:t>
            </w:r>
          </w:p>
          <w:p>
            <w:pPr>
              <w:spacing w:before="0" w:after="20" w:line="221" w:lineRule="auto"/>
            </w:pPr>
            <w:r>
              <w:rPr>
                <w:rFonts w:ascii="Arial" w:hAnsi="Arial" w:eastAsia="Arial"/>
                <w:sz w:val="14"/>
              </w:rPr>
              <w:t>• Storage/Stream: putFile, getDownloadURL, path, snapshots, StreamBuilder.</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12) Erreurs à éviter dans l'examen</w:t>
            </w:r>
          </w:p>
          <w:p>
            <w:pPr>
              <w:spacing w:before="0" w:after="20" w:line="221" w:lineRule="auto"/>
            </w:pPr>
            <w:r>
              <w:rPr>
                <w:rFonts w:ascii="Arial" w:hAnsi="Arial" w:eastAsia="Arial"/>
                <w:sz w:val="14"/>
              </w:rPr>
              <w:t>• Dire: "j'ai mis la clé API" pour sécuriser. Faux: la clé API ne prouve pas le propriétaire.</w:t>
            </w:r>
          </w:p>
          <w:p>
            <w:pPr>
              <w:spacing w:before="0" w:after="20" w:line="221" w:lineRule="auto"/>
            </w:pPr>
            <w:r>
              <w:rPr>
                <w:rFonts w:ascii="Arial" w:hAnsi="Arial" w:eastAsia="Arial"/>
                <w:sz w:val="14"/>
              </w:rPr>
              <w:t>• Dire: "je cache les tâches dans Flutter donc c'est sécurisé". Faux: il faut les rules.</w:t>
            </w:r>
          </w:p>
          <w:p>
            <w:pPr>
              <w:spacing w:before="0" w:after="20" w:line="221" w:lineRule="auto"/>
            </w:pPr>
            <w:r>
              <w:rPr>
                <w:rFonts w:ascii="Arial" w:hAnsi="Arial" w:eastAsia="Arial"/>
                <w:sz w:val="14"/>
              </w:rPr>
              <w:t>• Confondre Auth et Firestore: Auth connecté; Firestore stocke les données.</w:t>
            </w:r>
          </w:p>
          <w:p>
            <w:pPr>
              <w:spacing w:before="0" w:after="20" w:line="221" w:lineRule="auto"/>
            </w:pPr>
            <w:r>
              <w:rPr>
                <w:rFonts w:ascii="Arial" w:hAnsi="Arial" w:eastAsia="Arial"/>
                <w:sz w:val="14"/>
              </w:rPr>
              <w:t>• Dire que Firestore stocke l'image: il stocke l URL/path, Storage stocke le fichier.</w:t>
            </w:r>
          </w:p>
        </w:tc>
      </w:tr>
    </w:tbl>
    <w:p>
      <w:pPr>
        <w:spacing w:after="20"/>
      </w:pPr>
      <w:r/>
    </w:p>
    <w:p>
      <w:r>
        <w:br w:type="page"/>
      </w:r>
    </w:p>
    <w:p>
      <w:pPr>
        <w:spacing w:after="20"/>
        <w:jc w:val="center"/>
      </w:pPr>
      <w:r>
        <w:rPr>
          <w:rFonts w:ascii="Arial" w:hAnsi="Arial" w:eastAsia="Arial"/>
          <w:b/>
          <w:color w:val="1F4E79"/>
          <w:sz w:val="26"/>
        </w:rPr>
        <w:t>AIDE-MÉMOIRE 5N6 - RÉPONSES PRÊTES (VERSO)</w:t>
      </w:r>
    </w:p>
    <w:p>
      <w:pPr>
        <w:spacing w:after="20"/>
        <w:jc w:val="center"/>
      </w:pPr>
      <w:r>
        <w:rPr>
          <w:rFonts w:ascii="Arial" w:hAnsi="Arial" w:eastAsia="Arial"/>
          <w:i/>
          <w:color w:val="505050"/>
          <w:sz w:val="15"/>
        </w:rPr>
        <w:t>Réponses en 2 à 4 lignes, avec assez de termes techniques pour faire plaisir au prof.</w:t>
      </w:r>
    </w:p>
    <w:tbl>
      <w:tblPr>
        <w:tblW w:type="auto" w:w="0"/>
        <w:jc w:val="center"/>
        <w:tblLayout w:type="fixed"/>
        <w:tblLook w:firstColumn="1" w:firstRow="1" w:lastColumn="0" w:lastRow="0" w:noHBand="0" w:noVBand="1" w:val="04A0"/>
      </w:tblPr>
      <w:tblGrid>
        <w:gridCol w:w="7459"/>
        <w:gridCol w:w="7459"/>
      </w:tblGrid>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Q1 - Contrôle d'accès dans le TP3</w:t>
            </w:r>
          </w:p>
          <w:p>
            <w:pPr>
              <w:spacing w:before="0" w:after="20" w:line="221" w:lineRule="auto"/>
            </w:pPr>
            <w:r>
              <w:rPr>
                <w:rFonts w:ascii="Arial" w:hAnsi="Arial" w:eastAsia="Arial"/>
                <w:sz w:val="14"/>
              </w:rPr>
              <w:t>• Le contrôle d'accès décide quelles lectures/écritures Firestore/Storage sont autorisées selon l'utilisateur connecté. Dans le TP3, Firebase Auth fournit request.auth.uid, chaque tâche contient le uid de son propriétaire, puis les règles Firestore comparent ce uid au document avant read/update/delete. Le filtrage Flutter avec where(uid) sert à afficher la bonne liste, mais la vraie sécurité est côté rules.</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Q2 - Pourquoi request.auth.uid?</w:t>
            </w:r>
          </w:p>
          <w:p>
            <w:pPr>
              <w:spacing w:before="0" w:after="20" w:line="221" w:lineRule="auto"/>
            </w:pPr>
            <w:r>
              <w:rPr>
                <w:rFonts w:ascii="Arial" w:hAnsi="Arial" w:eastAsia="Arial"/>
                <w:sz w:val="14"/>
              </w:rPr>
              <w:t>• request.auth.uid vient du token Firebase Auth vérifié par Firebase, donc l'utilisateur ne peut pas le falsifier comme un champ envoyé par Flutter. Dans les règles, on compare ce uid au champ uid du document pour autoriser seulement le propriétaire de la tâche.</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Q3 - Authentification vs autorisation</w:t>
            </w:r>
          </w:p>
          <w:p>
            <w:pPr>
              <w:spacing w:before="0" w:after="20" w:line="221" w:lineRule="auto"/>
            </w:pPr>
            <w:r>
              <w:rPr>
                <w:rFonts w:ascii="Arial" w:hAnsi="Arial" w:eastAsia="Arial"/>
                <w:sz w:val="14"/>
              </w:rPr>
              <w:t>• Authentification: prouver l'identité de l'utilisateur avec Google ou email/mot de passe. Autorisation: décider ce que cet utilisateur connecté peut faire. Exemple: être connecté ne donne pas le droit de modifier les tâches d'un'autre uid.</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Q4 - Pourquoi les règles si Flutter filtre déjà?</w:t>
            </w:r>
          </w:p>
          <w:p>
            <w:pPr>
              <w:spacing w:before="0" w:after="20" w:line="221" w:lineRule="auto"/>
            </w:pPr>
            <w:r>
              <w:rPr>
                <w:rFonts w:ascii="Arial" w:hAnsi="Arial" w:eastAsia="Arial"/>
                <w:sz w:val="14"/>
              </w:rPr>
              <w:t>• Le filtre Flutter where(uid == currentUser.uid) améliore l'affichage, mais le code client peut être modifié ou contourné. Les règles Firebase sont exécutées côté serveur et bloquent directement une requête non'autorisée même si elle ne vient pas de notre interface.</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Q5 - Firestore vs Storage</w:t>
            </w:r>
          </w:p>
          <w:p>
            <w:pPr>
              <w:spacing w:before="0" w:after="20" w:line="221" w:lineRule="auto"/>
            </w:pPr>
            <w:r>
              <w:rPr>
                <w:rFonts w:ascii="Arial" w:hAnsi="Arial" w:eastAsia="Arial"/>
                <w:sz w:val="14"/>
              </w:rPr>
              <w:t>• Firestore stocke les données structurées: nom, dateFin, progression, uid, imageUrl. Storage stocke les fichiers binaires comme les images. Dans le TP3, on upload l'image dans Storage puis on sauvegarde son URL ou son path dans le document Firestore de la tâche.</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Q6 - Pourquoi enregistrer le uid?</w:t>
            </w:r>
          </w:p>
          <w:p>
            <w:pPr>
              <w:spacing w:before="0" w:after="20" w:line="221" w:lineRule="auto"/>
            </w:pPr>
            <w:r>
              <w:rPr>
                <w:rFonts w:ascii="Arial" w:hAnsi="Arial" w:eastAsia="Arial"/>
                <w:sz w:val="14"/>
              </w:rPr>
              <w:t>• Le uid dans chaque tâche sert à rattacher le document à son propriétaire. Il permet au client de requêter seulement les tâches de l'utilisateur connecté et aux règles de vérifier que request.auth.uid correspond au propriétaire avant d autoriser l accès.</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Q7 - À quoi sert withConverter?</w:t>
            </w:r>
          </w:p>
          <w:p>
            <w:pPr>
              <w:spacing w:before="0" w:after="20" w:line="221" w:lineRule="auto"/>
            </w:pPr>
            <w:r>
              <w:rPr>
                <w:rFonts w:ascii="Arial" w:hAnsi="Arial" w:eastAsia="Arial"/>
                <w:sz w:val="14"/>
              </w:rPr>
              <w:t>• withConverter relie une collection Firestore à une classe Dart comme Tache. Au lieu de manipuler des Map&lt;String, dynamic&gt; partout, fromFirestore crée un objet Tache et toFirestore transforme l'objet en champs Firestore. Le code devient typé et moins fragile.</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Q8 - StreamBuilder avec Firestore</w:t>
            </w:r>
          </w:p>
          <w:p>
            <w:pPr>
              <w:spacing w:before="0" w:after="20" w:line="221" w:lineRule="auto"/>
            </w:pPr>
            <w:r>
              <w:rPr>
                <w:rFonts w:ascii="Arial" w:hAnsi="Arial" w:eastAsia="Arial"/>
                <w:sz w:val="14"/>
              </w:rPr>
              <w:t>• StreamBuilder écoute un Stream Firestore produit par snapshots(). Tant que les données ne sont pas arrivées, on peut afficher un chargement; quand snapshot.hasData est vrai, on construit la liste. À chaque changement dans Firestore, le widget se reconstruit automatiquement.</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Q9 - get() vs snapshots()</w:t>
            </w:r>
          </w:p>
          <w:p>
            <w:pPr>
              <w:spacing w:before="0" w:after="20" w:line="221" w:lineRule="auto"/>
            </w:pPr>
            <w:r>
              <w:rPr>
                <w:rFonts w:ascii="Arial" w:hAnsi="Arial" w:eastAsia="Arial"/>
                <w:sz w:val="14"/>
              </w:rPr>
              <w:t>• get() effectue une lecture ponctuelle: l écran ne change pas si la BD change après. snapshots() ouvre une écoute en temps réel: Firestore renvoie un nouveau snapshot quand'une tâche est ajoutée, modifiée ou supprimée.</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Q10 - create vs update dans les rules</w:t>
            </w:r>
          </w:p>
          <w:p>
            <w:pPr>
              <w:spacing w:before="0" w:after="20" w:line="221" w:lineRule="auto"/>
            </w:pPr>
            <w:r>
              <w:rPr>
                <w:rFonts w:ascii="Arial" w:hAnsi="Arial" w:eastAsia="Arial"/>
                <w:sz w:val="14"/>
              </w:rPr>
              <w:t>• Pour create, le document n'existe pas encore: on valide request.resource.data, donc les nouvelles données envoyées. Pour update/delete/read, on peut vérifier resource.data.uid, c'est à dire le propriétaire du document existant, pour empêcher un changement de propriétaire.</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Q11 - Réponse complète sur ajout d image</w:t>
            </w:r>
          </w:p>
          <w:p>
            <w:pPr>
              <w:spacing w:before="0" w:after="20" w:line="221" w:lineRule="auto"/>
            </w:pPr>
            <w:r>
              <w:rPr>
                <w:rFonts w:ascii="Arial" w:hAnsi="Arial" w:eastAsia="Arial"/>
                <w:sz w:val="14"/>
              </w:rPr>
              <w:t>• Quand l'utilisateur choisit une image, Flutter l envoie dans Firebase Storage avec putFile(). Après l upload, l application récupère getDownloadURL() ou le path du fichier et l enregistre dans Firestore. L image est ensuite affichée avec cette référence dans la liste ou le détail.</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Q12 - Validation à la création de tâche</w:t>
            </w:r>
          </w:p>
          <w:p>
            <w:pPr>
              <w:spacing w:before="0" w:after="20" w:line="221" w:lineRule="auto"/>
            </w:pPr>
            <w:r>
              <w:rPr>
                <w:rFonts w:ascii="Arial" w:hAnsi="Arial" w:eastAsia="Arial"/>
                <w:sz w:val="14"/>
              </w:rPr>
              <w:t>• Avant d écrire dans Firestore, on valide côté Flutter: nom.trim() non vide, date de fin dans le futur et progression valide. Les règles peuvent aussi limiter les champs avec hasOnly et vérifier le uid. En cas d'erreur, on'affiche un message clair au lieu de laisser planter l application.</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Q13 - Soft delete vs hard delete</w:t>
            </w:r>
          </w:p>
          <w:p>
            <w:pPr>
              <w:spacing w:before="0" w:after="20" w:line="221" w:lineRule="auto"/>
            </w:pPr>
            <w:r>
              <w:rPr>
                <w:rFonts w:ascii="Arial" w:hAnsi="Arial" w:eastAsia="Arial"/>
                <w:sz w:val="14"/>
              </w:rPr>
              <w:t>• Hard delete supprime complètement le document avec delete(). Soft delete garde le document mais ajoute un champ, par exemple deleted:true, puis les requêtes excluent ces tâches. Dans les deux cas, les rules doivent vérifier que le uid du propriétaire correspond à request.auth.uid.</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Q14 - authStateChanges()</w:t>
            </w:r>
          </w:p>
          <w:p>
            <w:pPr>
              <w:spacing w:before="0" w:after="20" w:line="221" w:lineRule="auto"/>
            </w:pPr>
            <w:r>
              <w:rPr>
                <w:rFonts w:ascii="Arial" w:hAnsi="Arial" w:eastAsia="Arial"/>
                <w:sz w:val="14"/>
              </w:rPr>
              <w:t>• authStateChanges() est un Stream de Firebase Auth qui émet quand l'utilisateur se connecté ou se déconnecté. On peut l utiliser pour afficher automatiquement LoginScreen si user == null ou HomeScreen si un utilisateur est connecté.</w:t>
            </w:r>
          </w:p>
        </w:tc>
      </w:tr>
      <w:tr>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Q15 - Réponse ultra courte: règles Firebase</w:t>
            </w:r>
          </w:p>
          <w:p>
            <w:pPr>
              <w:spacing w:before="0" w:after="20" w:line="221" w:lineRule="auto"/>
            </w:pPr>
            <w:r>
              <w:rPr>
                <w:rFonts w:ascii="Arial" w:hAnsi="Arial" w:eastAsia="Arial"/>
                <w:sz w:val="14"/>
              </w:rPr>
              <w:t>• Les règles Firebase sont la sécurité côté serveur. Elles lisent request.auth, resource.data et request.resource.data pour décider si une requête read/write est autorisée. Dans le TP3, elles empêchent un utilisateur connecté d'accéder aux tâches qui ne portent pas son uid.</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55" w:type="dxa"/>
              <w:start w:w="70" w:type="dxa"/>
              <w:bottom w:w="55" w:type="dxa"/>
              <w:end w:w="70" w:type="dxa"/>
            </w:tcMar>
            <w:vAlign w:val="top"/>
          </w:tcPr>
          <w:p>
            <w:pPr>
              <w:spacing w:before="0" w:after="20" w:line="221" w:lineRule="auto"/>
            </w:pPr>
            <w:r>
              <w:rPr>
                <w:rFonts w:ascii="Arial" w:hAnsi="Arial" w:eastAsia="Arial"/>
                <w:b/>
                <w:color w:val="1F4E79"/>
                <w:sz w:val="17"/>
              </w:rPr>
              <w:t>Q16 - Phrase de conclusion qui marche souvent</w:t>
            </w:r>
          </w:p>
          <w:p>
            <w:pPr>
              <w:spacing w:before="0" w:after="20" w:line="221" w:lineRule="auto"/>
            </w:pPr>
            <w:r>
              <w:rPr>
                <w:rFonts w:ascii="Arial" w:hAnsi="Arial" w:eastAsia="Arial"/>
                <w:sz w:val="14"/>
              </w:rPr>
              <w:t>• Donc dans une réponse d examen, ne reste pas vague. Nomme les objets techniques: currentUser.uid dans Flutter, champ uid dans Firestore, request.auth.uid dans les rules, resource.data pour le document existant, Storage pour les images et StreamBuilder/snapshots pour l'affichage temps réel.</w:t>
            </w:r>
          </w:p>
        </w:tc>
      </w:tr>
    </w:tbl>
    <w:sectPr w:rsidR="00FC693F" w:rsidRPr="0006063C" w:rsidSect="00034616">
      <w:footerReference w:type="default" r:id="rId9"/>
      <w:headerReference w:type="default" r:id="rId10"/>
      <w:pgSz w:w="15840" w:h="12240" w:orient="landscape"/>
      <w:pgMar w:top="461" w:right="461" w:bottom="461" w:left="461"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6464"/>
        <w:sz w:val="13"/>
      </w:rPr>
      <w:t>Fiche recto-verso - 5N6 TP3 Firebase - version développeur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