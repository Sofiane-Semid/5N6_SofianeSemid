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color w:val="1F4E79"/>
          <w:sz w:val="44"/>
        </w:rPr>
        <w:t>Guide de révision 5N6</w:t>
        <w:br/>
        <w:t>TP3 Firebase + questions à développement</w:t>
      </w:r>
    </w:p>
    <w:p>
      <w:pPr>
        <w:spacing w:after="60"/>
        <w:jc w:val="center"/>
      </w:pPr>
      <w:r>
        <w:rPr>
          <w:i/>
        </w:rPr>
        <w:t>Applications mobiles avancées - Flutter / Firebase / Firestore / Storage / Streams</w:t>
      </w:r>
    </w:p>
    <w:p>
      <w:pPr>
        <w:spacing w:after="60"/>
      </w:pPr>
    </w:p>
    <w:tbl>
      <w:tblPr>
        <w:tblW w:type="auto" w:w="0"/>
        <w:jc w:val="center"/>
        <w:tblLayout w:type="autofit"/>
        <w:tblLook w:firstColumn="1" w:firstRow="1" w:lastColumn="0" w:lastRow="0" w:noHBand="0" w:noVBand="1" w:val="04A0"/>
      </w:tblPr>
      <w:tblGrid>
        <w:gridCol w:w="10368"/>
      </w:tblGrid>
      <w:tr>
        <w:tc>
          <w:tcPr>
            <w:tcW w:type="dxa" w:w="10368"/>
            <w:vAlign w:val="center"/>
            <w:shd w:fill="EAF2F8"/>
          </w:tcPr>
          <w:p>
            <w:pPr>
              <w:spacing w:after="40"/>
            </w:pPr>
            <w:r>
              <w:rPr>
                <w:b/>
              </w:rPr>
              <w:t>Objectif du document</w:t>
            </w:r>
            <w:r>
              <w:br/>
              <w:t>Te préparer à répondre comme un développeur à un autre développeur : définir le concept, nommer les classes/méthodes importantes, expliquer le flux exact dans l'application, puis donner le but technique.</w:t>
            </w:r>
          </w:p>
        </w:tc>
      </w:tr>
    </w:tbl>
    <w:p>
      <w:pPr>
        <w:spacing w:after="60"/>
      </w:pPr>
    </w:p>
    <w:p>
      <w:pPr>
        <w:pStyle w:val="SmallNote"/>
        <w:spacing w:after="60"/>
      </w:pPr>
      <w:r>
        <w:rPr>
          <w:i/>
        </w:rPr>
        <w:t>Sources utilisées : site du cours 5N6 Applications mobiles avancées, pages des séances, énoncé du TP3 Sans serveur - Firebase, et ta banque de questions de révision Firebase.</w:t>
      </w:r>
    </w:p>
    <w:p>
      <w:pPr>
        <w:pStyle w:val="Heading1"/>
      </w:pPr>
      <w:r>
        <w:t>1. La réponse que ton prof attend pour la question du formatif</w:t>
      </w:r>
    </w:p>
    <w:p>
      <w:pPr>
        <w:spacing w:after="60"/>
      </w:pPr>
      <w:r>
        <w:rPr>
          <w:b/>
        </w:rPr>
        <w:t xml:space="preserve">Question : </w:t>
      </w:r>
      <w:r>
        <w:t>Qu'est-ce que le contrôle d'accès, et comment est-il mis en place dans le TP3 du cours d'applications mobiles avancées ?</w:t>
      </w:r>
    </w:p>
    <w:tbl>
      <w:tblPr>
        <w:tblW w:type="auto" w:w="0"/>
        <w:jc w:val="center"/>
        <w:tblLayout w:type="autofit"/>
        <w:tblLook w:firstColumn="1" w:firstRow="1" w:lastColumn="0" w:lastRow="0" w:noHBand="0" w:noVBand="1" w:val="04A0"/>
      </w:tblPr>
      <w:tblGrid>
        <w:gridCol w:w="10368"/>
      </w:tblGrid>
      <w:tr>
        <w:tc>
          <w:tcPr>
            <w:tcW w:type="dxa" w:w="10368"/>
            <w:vAlign w:val="center"/>
            <w:shd w:fill="D9EAD3"/>
          </w:tcPr>
          <w:p>
            <w:pPr>
              <w:spacing w:after="40"/>
            </w:pPr>
            <w:r>
              <w:rPr>
                <w:b/>
              </w:rPr>
              <w:t>Réponse courte 2 à 4 lignes, niveau examen</w:t>
            </w:r>
            <w:r>
              <w:br/>
              <w:t>Le contrôle d'accès détermine quelles opérations un utilisateur connecté peut faire sur les données : lire, créer, modifier ou supprimer. Dans le TP3, Firebase Auth identifie l'utilisateur avec FirebaseAuth.instance.currentUser.uid; les tâches Firestore sont liées à ce uid, soit par un champ uid, soit par une structure /users/{uid}/taches. L'application filtre l'affichage avec ce uid, mais la vraie sécurité est dans les règles Firestore/Storage, qui vérifient request.auth != null et request.auth.uid avant d'autoriser l'accès.</w:t>
            </w:r>
          </w:p>
        </w:tc>
      </w:tr>
    </w:tbl>
    <w:p>
      <w:pPr>
        <w:spacing w:after="60"/>
      </w:pPr>
    </w:p>
    <w:tbl>
      <w:tblPr>
        <w:tblW w:type="auto" w:w="0"/>
        <w:jc w:val="center"/>
        <w:tblLayout w:type="autofit"/>
        <w:tblLook w:firstColumn="1" w:firstRow="1" w:lastColumn="0" w:lastRow="0" w:noHBand="0" w:noVBand="1" w:val="04A0"/>
      </w:tblPr>
      <w:tblGrid>
        <w:gridCol w:w="10368"/>
      </w:tblGrid>
      <w:tr>
        <w:tc>
          <w:tcPr>
            <w:tcW w:type="dxa" w:w="10368"/>
            <w:vAlign w:val="center"/>
            <w:shd w:fill="FFF2CC"/>
          </w:tcPr>
          <w:p>
            <w:pPr>
              <w:spacing w:after="40"/>
            </w:pPr>
            <w:r>
              <w:rPr>
                <w:b/>
              </w:rPr>
              <w:t>Version encore plus développeur</w:t>
            </w:r>
            <w:r>
              <w:br/>
              <w:t>Dans le TP3, je ne protège pas les tâches seulement avec l'interface. Au moment de la connexion, Firebase Auth me donne un User contenant un uid stable. Quand je crée une tâche, j'écris ce uid dans le document ou je place la tâche dans un chemin qui contient ce uid. Ensuite mes requêtes Firestore utilisent ce uid pour charger seulement les documents du user connecté. Finalement, les règles côté Firebase comparent request.auth.uid au uid attendu; même si quelqu'un contourne Flutter, Firestore refuse les read/write qui ne respectent pas la règle.</w:t>
            </w:r>
          </w:p>
        </w:tc>
      </w:tr>
    </w:tbl>
    <w:p>
      <w:pPr>
        <w:spacing w:after="60"/>
      </w:pPr>
    </w:p>
    <w:p>
      <w:pPr>
        <w:spacing w:after="60"/>
      </w:pPr>
      <w:r>
        <w:rPr>
          <w:b/>
        </w:rPr>
        <w:t xml:space="preserve">Phrase à éviter : </w:t>
      </w:r>
      <w:r>
        <w:t>« Ça empêche les utilisateurs de voir les tâches des autres. » C’est vrai, mais trop vague.</w:t>
      </w:r>
    </w:p>
    <w:p>
      <w:pPr>
        <w:spacing w:after="60"/>
      </w:pPr>
      <w:r>
        <w:rPr>
          <w:b/>
        </w:rPr>
        <w:t xml:space="preserve">Phrase à utiliser : </w:t>
      </w:r>
      <w:r>
        <w:t>« Firebase Auth produit un uid; je rattache mes documents à ce uid; mes requêtes Flutter filtrent avec ce uid; les règles Firebase vérifient request.auth.uid côté serveur avant read/write. »</w:t>
      </w:r>
    </w:p>
    <w:tbl>
      <w:tblPr>
        <w:tblW w:type="auto" w:w="0"/>
        <w:jc w:val="center"/>
        <w:tblLayout w:type="autofit"/>
        <w:tblLook w:firstColumn="1" w:firstRow="1" w:lastColumn="0" w:lastRow="0" w:noHBand="0" w:noVBand="1" w:val="04A0"/>
      </w:tblPr>
      <w:tblGrid>
        <w:gridCol w:w="10368"/>
      </w:tblGrid>
      <w:tr>
        <w:tc>
          <w:tcPr>
            <w:tcW w:type="dxa" w:w="10368"/>
            <w:vAlign w:val="center"/>
            <w:shd w:fill="FCE4D6"/>
          </w:tcPr>
          <w:p>
            <w:pPr>
              <w:spacing w:after="40"/>
            </w:pPr>
            <w:r>
              <w:rPr>
                <w:b/>
              </w:rPr>
              <w:t>Important : clé API vs uid</w:t>
            </w:r>
            <w:r>
              <w:br/>
              <w:t>La clé API Firebase dans firebase_options.dart identifie ton projet Firebase. Elle ne remplace pas request.auth.uid. Le uid vient de l'utilisateur connecté après Firebase Auth. Pour une réponse d'examen, parle surtout de currentUser.uid, request.auth.uid, collection/document, règles Firestore et propriétaire du document.</w:t>
            </w:r>
          </w:p>
        </w:tc>
      </w:tr>
    </w:tbl>
    <w:p>
      <w:pPr>
        <w:spacing w:after="60"/>
      </w:pPr>
    </w:p>
    <w:p>
      <w:pPr>
        <w:pStyle w:val="Heading1"/>
      </w:pPr>
      <w:r>
        <w:t>2. Plan rapide pour répondre à une question à développement</w:t>
      </w:r>
    </w:p>
    <w:p>
      <w:pPr>
        <w:pStyle w:val="ListNumber"/>
        <w:spacing w:after="60"/>
      </w:pPr>
      <w:r>
        <w:t>Définis le concept en une phrase.</w:t>
      </w:r>
    </w:p>
    <w:p>
      <w:pPr>
        <w:pStyle w:val="ListNumber"/>
        <w:spacing w:after="60"/>
      </w:pPr>
      <w:r>
        <w:t>Explique où il apparaît dans le TP ou dans Flutter.</w:t>
      </w:r>
    </w:p>
    <w:p>
      <w:pPr>
        <w:pStyle w:val="ListNumber"/>
        <w:spacing w:after="60"/>
      </w:pPr>
      <w:r>
        <w:t>Nomme les éléments techniques : classe, méthode, champ, règle, Stream, requête, etc.</w:t>
      </w:r>
    </w:p>
    <w:p>
      <w:pPr>
        <w:pStyle w:val="ListNumber"/>
        <w:spacing w:after="60"/>
      </w:pPr>
      <w:r>
        <w:t>Termine par le but : sécurité, mise à jour temps réel, affichage, navigation ou gestion d’erreur.</w:t>
      </w:r>
    </w:p>
    <w:p>
      <w:pPr>
        <w:pStyle w:val="CodeBlock"/>
        <w:shd w:fill="F4F4F4"/>
        <w:spacing w:after="60"/>
      </w:pPr>
      <w:r>
        <w:t>Structure passe-partout :</w:t>
      </w:r>
    </w:p>
    <w:p>
      <w:pPr>
        <w:pStyle w:val="CodeBlock"/>
        <w:shd w:fill="F4F4F4"/>
        <w:spacing w:after="60"/>
      </w:pPr>
      <w:r>
        <w:t>Le/la ______ sert à ______.</w:t>
      </w:r>
    </w:p>
    <w:p>
      <w:pPr>
        <w:pStyle w:val="CodeBlock"/>
        <w:shd w:fill="F4F4F4"/>
        <w:spacing w:after="60"/>
      </w:pPr>
      <w:r>
        <w:t>Dans le TP3, on le met en place avec ______.</w:t>
      </w:r>
    </w:p>
    <w:p>
      <w:pPr>
        <w:pStyle w:val="CodeBlock"/>
        <w:shd w:fill="F4F4F4"/>
        <w:spacing w:after="60"/>
      </w:pPr>
      <w:r>
        <w:t>Concrètement, le code utilise ______ pour ______.</w:t>
      </w:r>
    </w:p>
    <w:p>
      <w:pPr>
        <w:pStyle w:val="CodeBlock"/>
        <w:shd w:fill="F4F4F4"/>
        <w:spacing w:after="60"/>
      </w:pPr>
      <w:r>
        <w:t>Cela permet de ______.</w:t>
      </w:r>
    </w:p>
    <w:p>
      <w:pPr>
        <w:pStyle w:val="Heading1"/>
      </w:pPr>
      <w:r>
        <w:t>3. TP3 - Architecture Firebase à connaître</w:t>
      </w:r>
    </w:p>
    <w:p>
      <w:pPr>
        <w:spacing w:after="60"/>
      </w:pPr>
      <w:r>
        <w:rPr>
          <w:b/>
        </w:rPr>
        <w:t xml:space="preserve">But du TP3 : </w:t>
      </w:r>
      <w:r>
        <w:t>reproduire le fonctionnement du TP2 sans coder un serveur Spring Boot : Firebase devient le backend géré. Le TP demande Firebase Auth, Cloud Firestore, Cloud Storage et des règles d’accès.</w:t>
      </w:r>
    </w:p>
    <w:tbl>
      <w:tblPr>
        <w:tblW w:type="auto" w:w="0"/>
        <w:jc w:val="center"/>
        <w:tblLayout w:type="autofit"/>
        <w:tblLook w:firstColumn="1" w:firstRow="1" w:lastColumn="0" w:lastRow="0" w:noHBand="0" w:noVBand="1" w:val="04A0"/>
      </w:tblPr>
      <w:tblGrid>
        <w:gridCol w:w="10368"/>
      </w:tblGrid>
      <w:tr>
        <w:tc>
          <w:tcPr>
            <w:tcW w:type="dxa" w:w="10368"/>
            <w:vAlign w:val="center"/>
            <w:shd w:fill="EAF2F8"/>
          </w:tcPr>
          <w:p>
            <w:pPr>
              <w:spacing w:after="40"/>
            </w:pPr>
            <w:r>
              <w:rPr>
                <w:b/>
              </w:rPr>
              <w:t>Flux complet du TP3</w:t>
            </w:r>
            <w:r>
              <w:br/>
              <w:t>1) L'utilisateur se connecte avec Google ou courriel/mot de passe.</w:t>
              <w:br/>
              <w:t>2) FirebaseAuth garde la session et expose currentUser.uid + email.</w:t>
              <w:br/>
              <w:t>3) Les tâches sont stockées dans Firestore avec nom, dates, avancement, uid et possiblement imageUrl.</w:t>
              <w:br/>
              <w:t>4) L'image est envoyée dans Storage/Supabase, puis son URL ou son id est sauvegardé dans Firestore.</w:t>
              <w:br/>
              <w:t>5) La liste et le détail lisent Firestore, idéalement avec snapshots() et StreamBuilder.</w:t>
              <w:br/>
              <w:t>6) Les règles Firebase empêchent un utilisateur de lire/modifier les données d'un autre.</w:t>
            </w:r>
          </w:p>
        </w:tc>
      </w:tr>
    </w:tbl>
    <w:p>
      <w:pPr>
        <w:spacing w:after="60"/>
      </w:pPr>
    </w:p>
    <w:p>
      <w:pPr>
        <w:pStyle w:val="Heading1"/>
      </w:pPr>
      <w:r>
        <w:t>4. Deux façons correctes de rattacher les données à un utilisateur</w:t>
      </w:r>
    </w:p>
    <w:p>
      <w:pPr>
        <w:pStyle w:val="Heading2"/>
      </w:pPr>
      <w:r>
        <w:t>Option A - Structure par chemin /users/{uid}/taches</w:t>
      </w:r>
    </w:p>
    <w:p>
      <w:pPr>
        <w:spacing w:after="60"/>
      </w:pPr>
      <w:r>
        <w:rPr>
          <w:b/>
        </w:rPr>
        <w:t xml:space="preserve">Avantage : </w:t>
      </w:r>
      <w:r>
        <w:t>les règles sont très simples parce que le uid est déjà dans le chemin.</w:t>
      </w:r>
    </w:p>
    <w:p>
      <w:pPr>
        <w:pStyle w:val="CodeBlock"/>
        <w:shd w:fill="F4F4F4"/>
        <w:spacing w:after="60"/>
      </w:pPr>
      <w:r>
        <w:t>// Exemple de chemin Firestore</w:t>
      </w:r>
    </w:p>
    <w:p>
      <w:pPr>
        <w:pStyle w:val="CodeBlock"/>
        <w:shd w:fill="F4F4F4"/>
        <w:spacing w:after="60"/>
      </w:pPr>
      <w:r>
        <w:t>users/{uid}/taches/{tacheId}</w:t>
      </w:r>
    </w:p>
    <w:p>
      <w:pPr>
        <w:pStyle w:val="CodeBlock"/>
        <w:shd w:fill="F4F4F4"/>
        <w:spacing w:after="60"/>
      </w:pPr>
      <w:r/>
    </w:p>
    <w:p>
      <w:pPr>
        <w:pStyle w:val="CodeBlock"/>
        <w:shd w:fill="F4F4F4"/>
        <w:spacing w:after="60"/>
      </w:pPr>
      <w:r>
        <w:t>// Côté Flutter</w:t>
      </w:r>
    </w:p>
    <w:p>
      <w:pPr>
        <w:pStyle w:val="CodeBlock"/>
        <w:shd w:fill="F4F4F4"/>
        <w:spacing w:after="60"/>
      </w:pPr>
      <w:r>
        <w:t>final uid = FirebaseAuth.instance.currentUser!.uid;</w:t>
      </w:r>
    </w:p>
    <w:p>
      <w:pPr>
        <w:pStyle w:val="CodeBlock"/>
        <w:shd w:fill="F4F4F4"/>
        <w:spacing w:after="60"/>
      </w:pPr>
      <w:r>
        <w:t>final ref = FirebaseFirestore.instance</w:t>
      </w:r>
    </w:p>
    <w:p>
      <w:pPr>
        <w:pStyle w:val="CodeBlock"/>
        <w:shd w:fill="F4F4F4"/>
        <w:spacing w:after="60"/>
      </w:pPr>
      <w:r>
        <w:t xml:space="preserve">    .collection('users')</w:t>
      </w:r>
    </w:p>
    <w:p>
      <w:pPr>
        <w:pStyle w:val="CodeBlock"/>
        <w:shd w:fill="F4F4F4"/>
        <w:spacing w:after="60"/>
      </w:pPr>
      <w:r>
        <w:t xml:space="preserve">    .doc(uid)</w:t>
      </w:r>
    </w:p>
    <w:p>
      <w:pPr>
        <w:pStyle w:val="CodeBlock"/>
        <w:shd w:fill="F4F4F4"/>
        <w:spacing w:after="60"/>
      </w:pPr>
      <w:r>
        <w:t xml:space="preserve">    .collection('taches');</w:t>
      </w:r>
    </w:p>
    <w:p>
      <w:pPr>
        <w:pStyle w:val="CodeBlock"/>
        <w:shd w:fill="F4F4F4"/>
        <w:spacing w:after="60"/>
      </w:pPr>
      <w:r>
        <w:t>// Règle simple</w:t>
      </w:r>
    </w:p>
    <w:p>
      <w:pPr>
        <w:pStyle w:val="CodeBlock"/>
        <w:shd w:fill="F4F4F4"/>
        <w:spacing w:after="60"/>
      </w:pPr>
      <w:r>
        <w:t>match /users/{userId}/taches/{tacheId} {</w:t>
      </w:r>
    </w:p>
    <w:p>
      <w:pPr>
        <w:pStyle w:val="CodeBlock"/>
        <w:shd w:fill="F4F4F4"/>
        <w:spacing w:after="60"/>
      </w:pPr>
      <w:r>
        <w:t xml:space="preserve">  allow read, write: if request.auth != null</w:t>
      </w:r>
    </w:p>
    <w:p>
      <w:pPr>
        <w:pStyle w:val="CodeBlock"/>
        <w:shd w:fill="F4F4F4"/>
        <w:spacing w:after="60"/>
      </w:pPr>
      <w:r>
        <w:t xml:space="preserve">                     &amp;&amp; request.auth.uid == userId;</w:t>
      </w:r>
    </w:p>
    <w:p>
      <w:pPr>
        <w:pStyle w:val="CodeBlock"/>
        <w:shd w:fill="F4F4F4"/>
        <w:spacing w:after="60"/>
      </w:pPr>
      <w:r>
        <w:t>}</w:t>
      </w:r>
    </w:p>
    <w:p>
      <w:pPr>
        <w:pStyle w:val="Heading2"/>
      </w:pPr>
      <w:r>
        <w:t>Option B - Collection taches avec un champ uid</w:t>
      </w:r>
    </w:p>
    <w:p>
      <w:pPr>
        <w:spacing w:after="60"/>
      </w:pPr>
      <w:r>
        <w:rPr>
          <w:b/>
        </w:rPr>
        <w:t xml:space="preserve">Avantage : </w:t>
      </w:r>
      <w:r>
        <w:t>plus facile pour certaines requêtes globales, mais il faut bien filtrer et bien écrire les règles.</w:t>
      </w:r>
    </w:p>
    <w:p>
      <w:pPr>
        <w:pStyle w:val="CodeBlock"/>
        <w:shd w:fill="F4F4F4"/>
        <w:spacing w:after="60"/>
      </w:pPr>
      <w:r>
        <w:t>// Exemple de document dans /taches/{tacheId}</w:t>
      </w:r>
    </w:p>
    <w:p>
      <w:pPr>
        <w:pStyle w:val="CodeBlock"/>
        <w:shd w:fill="F4F4F4"/>
        <w:spacing w:after="60"/>
      </w:pPr>
      <w:r>
        <w:t>{</w:t>
      </w:r>
    </w:p>
    <w:p>
      <w:pPr>
        <w:pStyle w:val="CodeBlock"/>
        <w:shd w:fill="F4F4F4"/>
        <w:spacing w:after="60"/>
      </w:pPr>
      <w:r>
        <w:t xml:space="preserve">  'nom': 'Étudier Firebase',</w:t>
      </w:r>
    </w:p>
    <w:p>
      <w:pPr>
        <w:pStyle w:val="CodeBlock"/>
        <w:shd w:fill="F4F4F4"/>
        <w:spacing w:after="60"/>
      </w:pPr>
      <w:r>
        <w:t xml:space="preserve">  'dateCreation': Timestamp.now(),</w:t>
      </w:r>
    </w:p>
    <w:p>
      <w:pPr>
        <w:pStyle w:val="CodeBlock"/>
        <w:shd w:fill="F4F4F4"/>
        <w:spacing w:after="60"/>
      </w:pPr>
      <w:r>
        <w:t xml:space="preserve">  'dateFin': Timestamp(...),</w:t>
      </w:r>
    </w:p>
    <w:p>
      <w:pPr>
        <w:pStyle w:val="CodeBlock"/>
        <w:shd w:fill="F4F4F4"/>
        <w:spacing w:after="60"/>
      </w:pPr>
      <w:r>
        <w:t xml:space="preserve">  'pourcentage': 40,</w:t>
      </w:r>
    </w:p>
    <w:p>
      <w:pPr>
        <w:pStyle w:val="CodeBlock"/>
        <w:shd w:fill="F4F4F4"/>
        <w:spacing w:after="60"/>
      </w:pPr>
      <w:r>
        <w:t xml:space="preserve">  'uid': FirebaseAuth.instance.currentUser!.uid,</w:t>
      </w:r>
    </w:p>
    <w:p>
      <w:pPr>
        <w:pStyle w:val="CodeBlock"/>
        <w:shd w:fill="F4F4F4"/>
        <w:spacing w:after="60"/>
      </w:pPr>
      <w:r>
        <w:t xml:space="preserve">  'imageUrl': 'https://...'</w:t>
      </w:r>
    </w:p>
    <w:p>
      <w:pPr>
        <w:pStyle w:val="CodeBlock"/>
        <w:shd w:fill="F4F4F4"/>
        <w:spacing w:after="60"/>
      </w:pPr>
      <w:r>
        <w:t>}</w:t>
      </w:r>
    </w:p>
    <w:p>
      <w:pPr>
        <w:pStyle w:val="CodeBlock"/>
        <w:shd w:fill="F4F4F4"/>
        <w:spacing w:after="60"/>
      </w:pPr>
      <w:r>
        <w:t>// Côté Flutter : affichage des tâches du user connecté</w:t>
      </w:r>
    </w:p>
    <w:p>
      <w:pPr>
        <w:pStyle w:val="CodeBlock"/>
        <w:shd w:fill="F4F4F4"/>
        <w:spacing w:after="60"/>
      </w:pPr>
      <w:r>
        <w:t>final uid = FirebaseAuth.instance.currentUser!.uid;</w:t>
      </w:r>
    </w:p>
    <w:p>
      <w:pPr>
        <w:pStyle w:val="CodeBlock"/>
        <w:shd w:fill="F4F4F4"/>
        <w:spacing w:after="60"/>
      </w:pPr>
      <w:r>
        <w:t>final stream = FirebaseFirestore.instance</w:t>
      </w:r>
    </w:p>
    <w:p>
      <w:pPr>
        <w:pStyle w:val="CodeBlock"/>
        <w:shd w:fill="F4F4F4"/>
        <w:spacing w:after="60"/>
      </w:pPr>
      <w:r>
        <w:t xml:space="preserve">    .collection('taches')</w:t>
      </w:r>
    </w:p>
    <w:p>
      <w:pPr>
        <w:pStyle w:val="CodeBlock"/>
        <w:shd w:fill="F4F4F4"/>
        <w:spacing w:after="60"/>
      </w:pPr>
      <w:r>
        <w:t xml:space="preserve">    .where('uid', isEqualTo: uid)</w:t>
      </w:r>
    </w:p>
    <w:p>
      <w:pPr>
        <w:pStyle w:val="CodeBlock"/>
        <w:shd w:fill="F4F4F4"/>
        <w:spacing w:after="60"/>
      </w:pPr>
      <w:r>
        <w:t xml:space="preserve">    .snapshots();</w:t>
      </w:r>
    </w:p>
    <w:p>
      <w:pPr>
        <w:pStyle w:val="CodeBlock"/>
        <w:shd w:fill="F4F4F4"/>
        <w:spacing w:after="60"/>
      </w:pPr>
      <w:r>
        <w:t>// Règles avec champ uid</w:t>
      </w:r>
    </w:p>
    <w:p>
      <w:pPr>
        <w:pStyle w:val="CodeBlock"/>
        <w:shd w:fill="F4F4F4"/>
        <w:spacing w:after="60"/>
      </w:pPr>
      <w:r>
        <w:t>match /taches/{tacheId} {</w:t>
      </w:r>
    </w:p>
    <w:p>
      <w:pPr>
        <w:pStyle w:val="CodeBlock"/>
        <w:shd w:fill="F4F4F4"/>
        <w:spacing w:after="60"/>
      </w:pPr>
      <w:r>
        <w:t xml:space="preserve">  allow read, update, delete: if request.auth != null</w:t>
      </w:r>
    </w:p>
    <w:p>
      <w:pPr>
        <w:pStyle w:val="CodeBlock"/>
        <w:shd w:fill="F4F4F4"/>
        <w:spacing w:after="60"/>
      </w:pPr>
      <w:r>
        <w:t xml:space="preserve">      &amp;&amp; resource.data.uid == request.auth.uid;</w:t>
      </w:r>
    </w:p>
    <w:p>
      <w:pPr>
        <w:pStyle w:val="CodeBlock"/>
        <w:shd w:fill="F4F4F4"/>
        <w:spacing w:after="60"/>
      </w:pPr>
      <w:r/>
    </w:p>
    <w:p>
      <w:pPr>
        <w:pStyle w:val="CodeBlock"/>
        <w:shd w:fill="F4F4F4"/>
        <w:spacing w:after="60"/>
      </w:pPr>
      <w:r>
        <w:t xml:space="preserve">  allow create: if request.auth != null</w:t>
      </w:r>
    </w:p>
    <w:p>
      <w:pPr>
        <w:pStyle w:val="CodeBlock"/>
        <w:shd w:fill="F4F4F4"/>
        <w:spacing w:after="60"/>
      </w:pPr>
      <w:r>
        <w:t xml:space="preserve">      &amp;&amp; request.resource.data.uid == request.auth.uid;</w:t>
      </w:r>
    </w:p>
    <w:p>
      <w:pPr>
        <w:pStyle w:val="CodeBlock"/>
        <w:shd w:fill="F4F4F4"/>
        <w:spacing w:after="60"/>
      </w:pPr>
      <w:r>
        <w:t>}</w:t>
      </w:r>
    </w:p>
    <w:p>
      <w:pPr>
        <w:pStyle w:val="Heading1"/>
      </w:pPr>
      <w:r>
        <w:t>5. Code-clés à pouvoir expliquer à l’examen</w:t>
      </w:r>
    </w:p>
    <w:p>
      <w:pPr>
        <w:pStyle w:val="Heading2"/>
      </w:pPr>
      <w:r>
        <w:t>5.1 Initialiser Firebase</w:t>
      </w:r>
    </w:p>
    <w:p>
      <w:pPr>
        <w:pStyle w:val="CodeBlock"/>
        <w:shd w:fill="F4F4F4"/>
        <w:spacing w:after="60"/>
      </w:pPr>
      <w:r>
        <w:t>void main() async {</w:t>
      </w:r>
    </w:p>
    <w:p>
      <w:pPr>
        <w:pStyle w:val="CodeBlock"/>
        <w:shd w:fill="F4F4F4"/>
        <w:spacing w:after="60"/>
      </w:pPr>
      <w:r>
        <w:t xml:space="preserve">  WidgetsFlutterBinding.ensureInitialized();</w:t>
      </w:r>
    </w:p>
    <w:p>
      <w:pPr>
        <w:pStyle w:val="CodeBlock"/>
        <w:shd w:fill="F4F4F4"/>
        <w:spacing w:after="60"/>
      </w:pPr>
      <w:r>
        <w:t xml:space="preserve">  await Firebase.initializeApp(</w:t>
      </w:r>
    </w:p>
    <w:p>
      <w:pPr>
        <w:pStyle w:val="CodeBlock"/>
        <w:shd w:fill="F4F4F4"/>
        <w:spacing w:after="60"/>
      </w:pPr>
      <w:r>
        <w:t xml:space="preserve">    options: DefaultFirebaseOptions.currentPlatform,</w:t>
      </w:r>
    </w:p>
    <w:p>
      <w:pPr>
        <w:pStyle w:val="CodeBlock"/>
        <w:shd w:fill="F4F4F4"/>
        <w:spacing w:after="60"/>
      </w:pPr>
      <w:r>
        <w:t xml:space="preserve">  );</w:t>
      </w:r>
    </w:p>
    <w:p>
      <w:pPr>
        <w:pStyle w:val="CodeBlock"/>
        <w:shd w:fill="F4F4F4"/>
        <w:spacing w:after="60"/>
      </w:pPr>
      <w:r>
        <w:t xml:space="preserve">  runApp(const MyApp());</w:t>
      </w:r>
    </w:p>
    <w:p>
      <w:pPr>
        <w:pStyle w:val="CodeBlock"/>
        <w:shd w:fill="F4F4F4"/>
        <w:spacing w:after="60"/>
      </w:pPr>
      <w:r>
        <w:t>}</w:t>
      </w:r>
    </w:p>
    <w:p>
      <w:pPr>
        <w:spacing w:after="60"/>
      </w:pPr>
      <w:r>
        <w:rPr>
          <w:b/>
        </w:rPr>
        <w:t xml:space="preserve">Explication : </w:t>
      </w:r>
      <w:r>
        <w:t>Firebase doit être initialisé avant Auth, Firestore ou Storage. Sinon, l’application n’a pas la configuration du projet Firebase.</w:t>
      </w:r>
    </w:p>
    <w:p>
      <w:pPr>
        <w:pStyle w:val="Heading2"/>
      </w:pPr>
      <w:r>
        <w:t>5.2 Authentification et uid</w:t>
      </w:r>
    </w:p>
    <w:p>
      <w:pPr>
        <w:pStyle w:val="CodeBlock"/>
        <w:shd w:fill="F4F4F4"/>
        <w:spacing w:after="60"/>
      </w:pPr>
      <w:r>
        <w:t>final user = FirebaseAuth.instance.currentUser;</w:t>
      </w:r>
    </w:p>
    <w:p>
      <w:pPr>
        <w:pStyle w:val="CodeBlock"/>
        <w:shd w:fill="F4F4F4"/>
        <w:spacing w:after="60"/>
      </w:pPr>
      <w:r>
        <w:t>if (user == null) {</w:t>
      </w:r>
    </w:p>
    <w:p>
      <w:pPr>
        <w:pStyle w:val="CodeBlock"/>
        <w:shd w:fill="F4F4F4"/>
        <w:spacing w:after="60"/>
      </w:pPr>
      <w:r>
        <w:t xml:space="preserve">  // Rediriger vers Connexion</w:t>
      </w:r>
    </w:p>
    <w:p>
      <w:pPr>
        <w:pStyle w:val="CodeBlock"/>
        <w:shd w:fill="F4F4F4"/>
        <w:spacing w:after="60"/>
      </w:pPr>
      <w:r>
        <w:t>} else {</w:t>
      </w:r>
    </w:p>
    <w:p>
      <w:pPr>
        <w:pStyle w:val="CodeBlock"/>
        <w:shd w:fill="F4F4F4"/>
        <w:spacing w:after="60"/>
      </w:pPr>
      <w:r>
        <w:t xml:space="preserve">  final uid = user.uid;</w:t>
      </w:r>
    </w:p>
    <w:p>
      <w:pPr>
        <w:pStyle w:val="CodeBlock"/>
        <w:shd w:fill="F4F4F4"/>
        <w:spacing w:after="60"/>
      </w:pPr>
      <w:r>
        <w:t xml:space="preserve">  final email = user.email;</w:t>
      </w:r>
    </w:p>
    <w:p>
      <w:pPr>
        <w:pStyle w:val="CodeBlock"/>
        <w:shd w:fill="F4F4F4"/>
        <w:spacing w:after="60"/>
      </w:pPr>
      <w:r>
        <w:t>}</w:t>
      </w:r>
    </w:p>
    <w:p>
      <w:pPr>
        <w:spacing w:after="60"/>
      </w:pPr>
      <w:r>
        <w:rPr>
          <w:b/>
        </w:rPr>
        <w:t xml:space="preserve">À dire : </w:t>
      </w:r>
      <w:r>
        <w:t>currentUser représente l’utilisateur connecté. Son uid est la clé technique pour rattacher les documents et écrire les règles.</w:t>
      </w:r>
    </w:p>
    <w:p>
      <w:pPr>
        <w:pStyle w:val="Heading2"/>
      </w:pPr>
      <w:r>
        <w:t>5.3 withConverter</w:t>
      </w:r>
    </w:p>
    <w:p>
      <w:pPr>
        <w:pStyle w:val="CodeBlock"/>
        <w:shd w:fill="F4F4F4"/>
        <w:spacing w:after="60"/>
      </w:pPr>
      <w:r>
        <w:t>final tachesRef = FirebaseFirestore.instance</w:t>
      </w:r>
    </w:p>
    <w:p>
      <w:pPr>
        <w:pStyle w:val="CodeBlock"/>
        <w:shd w:fill="F4F4F4"/>
        <w:spacing w:after="60"/>
      </w:pPr>
      <w:r>
        <w:t xml:space="preserve">  .collection('taches')</w:t>
      </w:r>
    </w:p>
    <w:p>
      <w:pPr>
        <w:pStyle w:val="CodeBlock"/>
        <w:shd w:fill="F4F4F4"/>
        <w:spacing w:after="60"/>
      </w:pPr>
      <w:r>
        <w:t xml:space="preserve">  .withConverter&lt;Tache&gt;(</w:t>
      </w:r>
    </w:p>
    <w:p>
      <w:pPr>
        <w:pStyle w:val="CodeBlock"/>
        <w:shd w:fill="F4F4F4"/>
        <w:spacing w:after="60"/>
      </w:pPr>
      <w:r>
        <w:t xml:space="preserve">    fromFirestore: (snapshot, _) =&gt; Tache.fromFirestore(snapshot),</w:t>
      </w:r>
    </w:p>
    <w:p>
      <w:pPr>
        <w:pStyle w:val="CodeBlock"/>
        <w:shd w:fill="F4F4F4"/>
        <w:spacing w:after="60"/>
      </w:pPr>
      <w:r>
        <w:t xml:space="preserve">    toFirestore: (tache, _) =&gt; tache.toFirestore(),</w:t>
      </w:r>
    </w:p>
    <w:p>
      <w:pPr>
        <w:pStyle w:val="CodeBlock"/>
        <w:shd w:fill="F4F4F4"/>
        <w:spacing w:after="60"/>
      </w:pPr>
      <w:r>
        <w:t xml:space="preserve">  );</w:t>
      </w:r>
    </w:p>
    <w:p>
      <w:pPr>
        <w:spacing w:after="60"/>
      </w:pPr>
      <w:r>
        <w:rPr>
          <w:b/>
        </w:rPr>
        <w:t xml:space="preserve">À dire : </w:t>
      </w:r>
      <w:r>
        <w:t>withConverter évite de manipuler des Map partout. Firestore retourne directement des objets Dart typés, ce qui rend le code plus propre et moins fragile.</w:t>
      </w:r>
    </w:p>
    <w:p>
      <w:pPr>
        <w:pStyle w:val="Heading2"/>
      </w:pPr>
      <w:r>
        <w:t>5.4 StreamBuilder + snapshots()</w:t>
      </w:r>
    </w:p>
    <w:p>
      <w:pPr>
        <w:pStyle w:val="CodeBlock"/>
        <w:shd w:fill="F4F4F4"/>
        <w:spacing w:after="60"/>
      </w:pPr>
      <w:r>
        <w:t>StreamBuilder&lt;QuerySnapshot&lt;Tache&gt;&gt;(</w:t>
      </w:r>
    </w:p>
    <w:p>
      <w:pPr>
        <w:pStyle w:val="CodeBlock"/>
        <w:shd w:fill="F4F4F4"/>
        <w:spacing w:after="60"/>
      </w:pPr>
      <w:r>
        <w:t xml:space="preserve">  stream: tachesRef</w:t>
      </w:r>
    </w:p>
    <w:p>
      <w:pPr>
        <w:pStyle w:val="CodeBlock"/>
        <w:shd w:fill="F4F4F4"/>
        <w:spacing w:after="60"/>
      </w:pPr>
      <w:r>
        <w:t xml:space="preserve">      .where('uid', isEqualTo: FirebaseAuth.instance.currentUser!.uid)</w:t>
      </w:r>
    </w:p>
    <w:p>
      <w:pPr>
        <w:pStyle w:val="CodeBlock"/>
        <w:shd w:fill="F4F4F4"/>
        <w:spacing w:after="60"/>
      </w:pPr>
      <w:r>
        <w:t xml:space="preserve">      .snapshots(),</w:t>
      </w:r>
    </w:p>
    <w:p>
      <w:pPr>
        <w:pStyle w:val="CodeBlock"/>
        <w:shd w:fill="F4F4F4"/>
        <w:spacing w:after="60"/>
      </w:pPr>
      <w:r>
        <w:t xml:space="preserve">  builder: (context, snapshot) {</w:t>
      </w:r>
    </w:p>
    <w:p>
      <w:pPr>
        <w:pStyle w:val="CodeBlock"/>
        <w:shd w:fill="F4F4F4"/>
        <w:spacing w:after="60"/>
      </w:pPr>
      <w:r>
        <w:t xml:space="preserve">    if (snapshot.hasError) return Text('Erreur de chargement');</w:t>
      </w:r>
    </w:p>
    <w:p>
      <w:pPr>
        <w:pStyle w:val="CodeBlock"/>
        <w:shd w:fill="F4F4F4"/>
        <w:spacing w:after="60"/>
      </w:pPr>
      <w:r>
        <w:t xml:space="preserve">    if (!snapshot.hasData) return CircularProgressIndicator();</w:t>
      </w:r>
    </w:p>
    <w:p>
      <w:pPr>
        <w:pStyle w:val="CodeBlock"/>
        <w:shd w:fill="F4F4F4"/>
        <w:spacing w:after="60"/>
      </w:pPr>
      <w:r/>
    </w:p>
    <w:p>
      <w:pPr>
        <w:pStyle w:val="CodeBlock"/>
        <w:shd w:fill="F4F4F4"/>
        <w:spacing w:after="60"/>
      </w:pPr>
      <w:r>
        <w:t xml:space="preserve">    final taches = snapshot.data!.docs</w:t>
      </w:r>
    </w:p>
    <w:p>
      <w:pPr>
        <w:pStyle w:val="CodeBlock"/>
        <w:shd w:fill="F4F4F4"/>
        <w:spacing w:after="60"/>
      </w:pPr>
      <w:r>
        <w:t xml:space="preserve">        .map((doc) =&gt; doc.data())</w:t>
      </w:r>
    </w:p>
    <w:p>
      <w:pPr>
        <w:pStyle w:val="CodeBlock"/>
        <w:shd w:fill="F4F4F4"/>
        <w:spacing w:after="60"/>
      </w:pPr>
      <w:r>
        <w:t xml:space="preserve">        .toList();</w:t>
      </w:r>
    </w:p>
    <w:p>
      <w:pPr>
        <w:pStyle w:val="CodeBlock"/>
        <w:shd w:fill="F4F4F4"/>
        <w:spacing w:after="60"/>
      </w:pPr>
      <w:r/>
    </w:p>
    <w:p>
      <w:pPr>
        <w:pStyle w:val="CodeBlock"/>
        <w:shd w:fill="F4F4F4"/>
        <w:spacing w:after="60"/>
      </w:pPr>
      <w:r>
        <w:t xml:space="preserve">    return ListView.builder(</w:t>
      </w:r>
    </w:p>
    <w:p>
      <w:pPr>
        <w:pStyle w:val="CodeBlock"/>
        <w:shd w:fill="F4F4F4"/>
        <w:spacing w:after="60"/>
      </w:pPr>
      <w:r>
        <w:t xml:space="preserve">      itemCount: taches.length,</w:t>
      </w:r>
    </w:p>
    <w:p>
      <w:pPr>
        <w:pStyle w:val="CodeBlock"/>
        <w:shd w:fill="F4F4F4"/>
        <w:spacing w:after="60"/>
      </w:pPr>
      <w:r>
        <w:t xml:space="preserve">      itemBuilder: (context, index) =&gt; Text(taches[index].nom),</w:t>
      </w:r>
    </w:p>
    <w:p>
      <w:pPr>
        <w:pStyle w:val="CodeBlock"/>
        <w:shd w:fill="F4F4F4"/>
        <w:spacing w:after="60"/>
      </w:pPr>
      <w:r>
        <w:t xml:space="preserve">    );</w:t>
      </w:r>
    </w:p>
    <w:p>
      <w:pPr>
        <w:pStyle w:val="CodeBlock"/>
        <w:shd w:fill="F4F4F4"/>
        <w:spacing w:after="60"/>
      </w:pPr>
      <w:r>
        <w:t xml:space="preserve">  },</w:t>
      </w:r>
    </w:p>
    <w:p>
      <w:pPr>
        <w:pStyle w:val="CodeBlock"/>
        <w:shd w:fill="F4F4F4"/>
        <w:spacing w:after="60"/>
      </w:pPr>
      <w:r>
        <w:t>)</w:t>
      </w:r>
    </w:p>
    <w:p>
      <w:pPr>
        <w:spacing w:after="60"/>
      </w:pPr>
      <w:r>
        <w:rPr>
          <w:b/>
        </w:rPr>
        <w:t xml:space="preserve">À dire : </w:t>
      </w:r>
      <w:r>
        <w:t>snapshots() retourne un Stream. StreamBuilder reconstruit l’interface quand Firestore envoie une nouvelle version des données. snapshot.hasData signifie que les données sont disponibles; snapshot.hasError sert à afficher une erreur.</w:t>
      </w:r>
    </w:p>
    <w:p>
      <w:pPr>
        <w:pStyle w:val="Heading2"/>
      </w:pPr>
      <w:r>
        <w:t>5.5 Storage + imageUrl</w:t>
      </w:r>
    </w:p>
    <w:p>
      <w:pPr>
        <w:pStyle w:val="CodeBlock"/>
        <w:shd w:fill="F4F4F4"/>
        <w:spacing w:after="60"/>
      </w:pPr>
      <w:r>
        <w:t>final uid = FirebaseAuth.instance.currentUser!.uid;</w:t>
      </w:r>
    </w:p>
    <w:p>
      <w:pPr>
        <w:pStyle w:val="CodeBlock"/>
        <w:shd w:fill="F4F4F4"/>
        <w:spacing w:after="60"/>
      </w:pPr>
      <w:r>
        <w:t>final fileName = '${DateTime.now().millisecondsSinceEpoch}.jpg';</w:t>
      </w:r>
    </w:p>
    <w:p>
      <w:pPr>
        <w:pStyle w:val="CodeBlock"/>
        <w:shd w:fill="F4F4F4"/>
        <w:spacing w:after="60"/>
      </w:pPr>
      <w:r>
        <w:t>final ref = FirebaseStorage.instance.ref('users/$uid/taches/$fileName');</w:t>
      </w:r>
    </w:p>
    <w:p>
      <w:pPr>
        <w:pStyle w:val="CodeBlock"/>
        <w:shd w:fill="F4F4F4"/>
        <w:spacing w:after="60"/>
      </w:pPr>
      <w:r/>
    </w:p>
    <w:p>
      <w:pPr>
        <w:pStyle w:val="CodeBlock"/>
        <w:shd w:fill="F4F4F4"/>
        <w:spacing w:after="60"/>
      </w:pPr>
      <w:r>
        <w:t>await ref.putFile(imageFile);</w:t>
      </w:r>
    </w:p>
    <w:p>
      <w:pPr>
        <w:pStyle w:val="CodeBlock"/>
        <w:shd w:fill="F4F4F4"/>
        <w:spacing w:after="60"/>
      </w:pPr>
      <w:r>
        <w:t>final url = await ref.getDownloadURL();</w:t>
      </w:r>
    </w:p>
    <w:p>
      <w:pPr>
        <w:pStyle w:val="CodeBlock"/>
        <w:shd w:fill="F4F4F4"/>
        <w:spacing w:after="60"/>
      </w:pPr>
      <w:r/>
    </w:p>
    <w:p>
      <w:pPr>
        <w:pStyle w:val="CodeBlock"/>
        <w:shd w:fill="F4F4F4"/>
        <w:spacing w:after="60"/>
      </w:pPr>
      <w:r>
        <w:t>await FirebaseFirestore.instance.collection('taches').add({</w:t>
      </w:r>
    </w:p>
    <w:p>
      <w:pPr>
        <w:pStyle w:val="CodeBlock"/>
        <w:shd w:fill="F4F4F4"/>
        <w:spacing w:after="60"/>
      </w:pPr>
      <w:r>
        <w:t xml:space="preserve">  'nom': nom,</w:t>
      </w:r>
    </w:p>
    <w:p>
      <w:pPr>
        <w:pStyle w:val="CodeBlock"/>
        <w:shd w:fill="F4F4F4"/>
        <w:spacing w:after="60"/>
      </w:pPr>
      <w:r>
        <w:t xml:space="preserve">  'uid': uid,</w:t>
      </w:r>
    </w:p>
    <w:p>
      <w:pPr>
        <w:pStyle w:val="CodeBlock"/>
        <w:shd w:fill="F4F4F4"/>
        <w:spacing w:after="60"/>
      </w:pPr>
      <w:r>
        <w:t xml:space="preserve">  'imageUrl': url,</w:t>
      </w:r>
    </w:p>
    <w:p>
      <w:pPr>
        <w:pStyle w:val="CodeBlock"/>
        <w:shd w:fill="F4F4F4"/>
        <w:spacing w:after="60"/>
      </w:pPr>
      <w:r>
        <w:t>});</w:t>
      </w:r>
    </w:p>
    <w:p>
      <w:pPr>
        <w:spacing w:after="60"/>
      </w:pPr>
      <w:r>
        <w:rPr>
          <w:b/>
        </w:rPr>
        <w:t xml:space="preserve">À dire : </w:t>
      </w:r>
      <w:r>
        <w:t>Storage garde le fichier; Firestore garde les informations structurées et l’URL qui permet de retrouver l’image.</w:t>
      </w:r>
    </w:p>
    <w:p>
      <w:pPr>
        <w:pStyle w:val="Heading1"/>
      </w:pPr>
      <w:r>
        <w:t>6. Résumé chapitre par chapitre</w:t>
      </w:r>
    </w:p>
    <w:p>
      <w:pPr>
        <w:pStyle w:val="Heading2"/>
      </w:pPr>
      <w:r>
        <w:t>1.1 - Intro Dart et Flutter</w:t>
      </w:r>
    </w:p>
    <w:p>
      <w:pPr>
        <w:spacing w:after="60"/>
      </w:pPr>
      <w:r>
        <w:rPr>
          <w:b/>
        </w:rPr>
        <w:t xml:space="preserve">À retenir : </w:t>
      </w:r>
      <w:r>
        <w:t>Comprendre la base d’une app Flutter : main(), runApp(), widgets, Text, Button, Row, Column, état d’un écran, pub.dev.</w:t>
      </w:r>
    </w:p>
    <w:p>
      <w:pPr>
        <w:spacing w:after="60"/>
      </w:pPr>
      <w:r>
        <w:rPr>
          <w:b/>
        </w:rPr>
        <w:t xml:space="preserve">Lien examen / TP3 : </w:t>
      </w:r>
      <w:r>
        <w:t>Sert à expliquer la base de toutes les pages du TP : connexion, accueil, détail, ajout.</w:t>
      </w:r>
    </w:p>
    <w:p>
      <w:pPr>
        <w:spacing w:after="60"/>
      </w:pPr>
      <w:r>
        <w:rPr>
          <w:b/>
        </w:rPr>
        <w:t xml:space="preserve">Question possible : </w:t>
      </w:r>
      <w:r>
        <w:t>Question : C’est quoi un Widget ?</w:t>
      </w:r>
    </w:p>
    <w:p>
      <w:pPr>
        <w:spacing w:after="60"/>
      </w:pPr>
      <w:r>
        <w:rPr>
          <w:b/>
        </w:rPr>
        <w:t xml:space="preserve">Réponse attendue : </w:t>
      </w:r>
      <w:r>
        <w:t>Réponse : Un widget est un élément d’interface Flutter. L’écran est construit comme un arbre de widgets, par exemple Scaffold, Column, Text et Button.</w:t>
      </w:r>
    </w:p>
    <w:p>
      <w:pPr>
        <w:pStyle w:val="Heading2"/>
      </w:pPr>
      <w:r>
        <w:t>1.2 - Mise en page</w:t>
      </w:r>
    </w:p>
    <w:p>
      <w:pPr>
        <w:spacing w:after="60"/>
      </w:pPr>
      <w:r>
        <w:rPr>
          <w:b/>
        </w:rPr>
        <w:t xml:space="preserve">À retenir : </w:t>
      </w:r>
      <w:r>
        <w:t>Savoir combiner Row, Column, Container, Expanded, Padding, SizedBox, SingleChildScrollView pour obtenir une interface lisible.</w:t>
      </w:r>
    </w:p>
    <w:p>
      <w:pPr>
        <w:spacing w:after="60"/>
      </w:pPr>
      <w:r>
        <w:rPr>
          <w:b/>
        </w:rPr>
        <w:t xml:space="preserve">Lien examen / TP3 : </w:t>
      </w:r>
      <w:r>
        <w:t>Dans le TP3, les écrans doivent rester utilisables en portrait, avec des listes, formulaires et boutons bien placés.</w:t>
      </w:r>
    </w:p>
    <w:p>
      <w:pPr>
        <w:spacing w:after="60"/>
      </w:pPr>
      <w:r>
        <w:rPr>
          <w:b/>
        </w:rPr>
        <w:t xml:space="preserve">Question possible : </w:t>
      </w:r>
      <w:r>
        <w:t>Question : Pourquoi utiliser Expanded ?</w:t>
      </w:r>
    </w:p>
    <w:p>
      <w:pPr>
        <w:spacing w:after="60"/>
      </w:pPr>
      <w:r>
        <w:rPr>
          <w:b/>
        </w:rPr>
        <w:t xml:space="preserve">Réponse attendue : </w:t>
      </w:r>
      <w:r>
        <w:t>Réponse : Expanded force un widget enfant à prendre l’espace disponible dans un Row ou Column.</w:t>
      </w:r>
    </w:p>
    <w:p>
      <w:pPr>
        <w:pStyle w:val="Heading2"/>
      </w:pPr>
      <w:r>
        <w:t>2.1 - Navigation</w:t>
      </w:r>
    </w:p>
    <w:p>
      <w:pPr>
        <w:spacing w:after="60"/>
      </w:pPr>
      <w:r>
        <w:rPr>
          <w:b/>
        </w:rPr>
        <w:t xml:space="preserve">À retenir : </w:t>
      </w:r>
      <w:r>
        <w:t>Comprendre Navigator.push/pop, routes nommées, passage d’id ou d’objet entre écrans, Drawer.</w:t>
      </w:r>
    </w:p>
    <w:p>
      <w:pPr>
        <w:spacing w:after="60"/>
      </w:pPr>
      <w:r>
        <w:rPr>
          <w:b/>
        </w:rPr>
        <w:t xml:space="preserve">Lien examen / TP3 : </w:t>
      </w:r>
      <w:r>
        <w:t>TP3 : appui sur une tâche =&gt; écran détail; Drawer =&gt; accueil, ajout, déconnexion.</w:t>
      </w:r>
    </w:p>
    <w:p>
      <w:pPr>
        <w:spacing w:after="60"/>
      </w:pPr>
      <w:r>
        <w:rPr>
          <w:b/>
        </w:rPr>
        <w:t xml:space="preserve">Question possible : </w:t>
      </w:r>
      <w:r>
        <w:t>Question : Est-il préférable de passer tout l’objet ou seulement son id ?</w:t>
      </w:r>
    </w:p>
    <w:p>
      <w:pPr>
        <w:spacing w:after="60"/>
      </w:pPr>
      <w:r>
        <w:rPr>
          <w:b/>
        </w:rPr>
        <w:t xml:space="preserve">Réponse attendue : </w:t>
      </w:r>
      <w:r>
        <w:t>Réponse : Souvent on passe l’id pour recharger les données à jour dans la page détail, surtout si Firestore peut changer entre temps.</w:t>
      </w:r>
    </w:p>
    <w:p>
      <w:pPr>
        <w:pStyle w:val="Heading2"/>
      </w:pPr>
      <w:r>
        <w:t>2.2 / 3.1 - Listes et ListView</w:t>
      </w:r>
    </w:p>
    <w:p>
      <w:pPr>
        <w:spacing w:after="60"/>
      </w:pPr>
      <w:r>
        <w:rPr>
          <w:b/>
        </w:rPr>
        <w:t xml:space="preserve">À retenir : </w:t>
      </w:r>
      <w:r>
        <w:t>Construire une liste simple avec ListView ou ListView.builder; transformer une liste d’objets en widgets.</w:t>
      </w:r>
    </w:p>
    <w:p>
      <w:pPr>
        <w:spacing w:after="60"/>
      </w:pPr>
      <w:r>
        <w:rPr>
          <w:b/>
        </w:rPr>
        <w:t xml:space="preserve">Lien examen / TP3 : </w:t>
      </w:r>
      <w:r>
        <w:t>TP3 : l’accueil affiche la liste des tâches avec nom, date, avancement, temps écoulé et image.</w:t>
      </w:r>
    </w:p>
    <w:p>
      <w:pPr>
        <w:spacing w:after="60"/>
      </w:pPr>
      <w:r>
        <w:rPr>
          <w:b/>
        </w:rPr>
        <w:t xml:space="preserve">Question possible : </w:t>
      </w:r>
      <w:r>
        <w:t>Question : Pourquoi utiliser ListView.builder ?</w:t>
      </w:r>
    </w:p>
    <w:p>
      <w:pPr>
        <w:spacing w:after="60"/>
      </w:pPr>
      <w:r>
        <w:rPr>
          <w:b/>
        </w:rPr>
        <w:t xml:space="preserve">Réponse attendue : </w:t>
      </w:r>
      <w:r>
        <w:t>Réponse : Il construit les éléments à la demande, ce qui est mieux pour les listes longues ou dynamiques.</w:t>
      </w:r>
    </w:p>
    <w:p>
      <w:pPr>
        <w:pStyle w:val="Heading2"/>
      </w:pPr>
      <w:r>
        <w:t>3.2 / 4.1 - Dio, HTTP, JSON et erreurs</w:t>
      </w:r>
    </w:p>
    <w:p>
      <w:pPr>
        <w:spacing w:after="60"/>
      </w:pPr>
      <w:r>
        <w:rPr>
          <w:b/>
        </w:rPr>
        <w:t xml:space="preserve">À retenir : </w:t>
      </w:r>
      <w:r>
        <w:t>Savoir envoyer GET/POST, lire response.data, convertir JSON avec fromJson, gérer try/catch, DioException, SnackBar.</w:t>
      </w:r>
    </w:p>
    <w:p>
      <w:pPr>
        <w:spacing w:after="60"/>
      </w:pPr>
      <w:r>
        <w:rPr>
          <w:b/>
        </w:rPr>
        <w:t xml:space="preserve">Lien examen / TP3 : </w:t>
      </w:r>
      <w:r>
        <w:t>Surtout lié aux TP1/TP2; reste utile pour expliquer client/serveur et gestion d’erreurs.</w:t>
      </w:r>
    </w:p>
    <w:p>
      <w:pPr>
        <w:spacing w:after="60"/>
      </w:pPr>
      <w:r>
        <w:rPr>
          <w:b/>
        </w:rPr>
        <w:t xml:space="preserve">Question possible : </w:t>
      </w:r>
      <w:r>
        <w:t>Question : Différence entre erreur 400 et erreur réseau ?</w:t>
      </w:r>
    </w:p>
    <w:p>
      <w:pPr>
        <w:spacing w:after="60"/>
      </w:pPr>
      <w:r>
        <w:rPr>
          <w:b/>
        </w:rPr>
        <w:t xml:space="preserve">Réponse attendue : </w:t>
      </w:r>
      <w:r>
        <w:t>Réponse : 400 veut dire que le serveur a répondu avec une erreur de requête; une erreur réseau veut dire que l’app ne rejoint pas le serveur.</w:t>
      </w:r>
    </w:p>
    <w:p>
      <w:pPr>
        <w:pStyle w:val="Heading2"/>
      </w:pPr>
      <w:r>
        <w:t>4.2 / 10.1 / 14.2 - Intégration</w:t>
      </w:r>
    </w:p>
    <w:p>
      <w:pPr>
        <w:spacing w:after="60"/>
      </w:pPr>
      <w:r>
        <w:rPr>
          <w:b/>
        </w:rPr>
        <w:t xml:space="preserve">À retenir : </w:t>
      </w:r>
      <w:r>
        <w:t>Pas de nouveau contenu : consolidation des exercices, débogage, refaire ce qui bloque, avancer le TP.</w:t>
      </w:r>
    </w:p>
    <w:p>
      <w:pPr>
        <w:spacing w:after="60"/>
      </w:pPr>
      <w:r>
        <w:rPr>
          <w:b/>
        </w:rPr>
        <w:t xml:space="preserve">Lien examen / TP3 : </w:t>
      </w:r>
      <w:r>
        <w:t>À l’examen, les exercices ont souvent le même format que les exercices de cours.</w:t>
      </w:r>
    </w:p>
    <w:p>
      <w:pPr>
        <w:spacing w:after="60"/>
      </w:pPr>
      <w:r>
        <w:rPr>
          <w:b/>
        </w:rPr>
        <w:t xml:space="preserve">Question possible : </w:t>
      </w:r>
      <w:r>
        <w:t>Question : Comment réviser une séance d’intégration ?</w:t>
      </w:r>
    </w:p>
    <w:p>
      <w:pPr>
        <w:spacing w:after="60"/>
      </w:pPr>
      <w:r>
        <w:rPr>
          <w:b/>
        </w:rPr>
        <w:t xml:space="preserve">Réponse attendue : </w:t>
      </w:r>
      <w:r>
        <w:t>Réponse : Refaire les exercices sans regarder la solution, surtout ceux qui ressemblent aux écrans du TP.</w:t>
      </w:r>
    </w:p>
    <w:p>
      <w:pPr>
        <w:pStyle w:val="Heading2"/>
      </w:pPr>
      <w:r>
        <w:t>5.1 - Organisation du code</w:t>
      </w:r>
    </w:p>
    <w:p>
      <w:pPr>
        <w:spacing w:after="60"/>
      </w:pPr>
      <w:r>
        <w:rPr>
          <w:b/>
        </w:rPr>
        <w:t xml:space="preserve">À retenir : </w:t>
      </w:r>
      <w:r>
        <w:t>Séparer les modèles, services, widgets et écrans. Extraire les widgets quand build() devient trop long. Utiliser _ pour les membres privés en Dart.</w:t>
      </w:r>
    </w:p>
    <w:p>
      <w:pPr>
        <w:spacing w:after="60"/>
      </w:pPr>
      <w:r>
        <w:rPr>
          <w:b/>
        </w:rPr>
        <w:t xml:space="preserve">Lien examen / TP3 : </w:t>
      </w:r>
      <w:r>
        <w:t>TP3 : AuthService, Tache, pages, Drawer réutilisable, widgets de carte de tâche.</w:t>
      </w:r>
    </w:p>
    <w:p>
      <w:pPr>
        <w:spacing w:after="60"/>
      </w:pPr>
      <w:r>
        <w:rPr>
          <w:b/>
        </w:rPr>
        <w:t xml:space="preserve">Question possible : </w:t>
      </w:r>
      <w:r>
        <w:t>Question : Pourquoi extraire un widget ?</w:t>
      </w:r>
    </w:p>
    <w:p>
      <w:pPr>
        <w:spacing w:after="60"/>
      </w:pPr>
      <w:r>
        <w:rPr>
          <w:b/>
        </w:rPr>
        <w:t xml:space="preserve">Réponse attendue : </w:t>
      </w:r>
      <w:r>
        <w:t>Réponse : Pour rendre le build plus lisible, réutiliser le code et isoler une partie de l’interface.</w:t>
      </w:r>
    </w:p>
    <w:p>
      <w:pPr>
        <w:pStyle w:val="Heading2"/>
      </w:pPr>
      <w:r>
        <w:t>5.2 - Image Picker</w:t>
      </w:r>
    </w:p>
    <w:p>
      <w:pPr>
        <w:spacing w:after="60"/>
      </w:pPr>
      <w:r>
        <w:rPr>
          <w:b/>
        </w:rPr>
        <w:t xml:space="preserve">À retenir : </w:t>
      </w:r>
      <w:r>
        <w:t>Choisir une image depuis la galerie, gérer le fichier local, envoyer une ou plusieurs images.</w:t>
      </w:r>
    </w:p>
    <w:p>
      <w:pPr>
        <w:spacing w:after="60"/>
      </w:pPr>
      <w:r>
        <w:rPr>
          <w:b/>
        </w:rPr>
        <w:t xml:space="preserve">Lien examen / TP3 : </w:t>
      </w:r>
      <w:r>
        <w:t>TP3 : choisir une image de tâche avant de l’envoyer dans Storage/Supabase.</w:t>
      </w:r>
    </w:p>
    <w:p>
      <w:pPr>
        <w:spacing w:after="60"/>
      </w:pPr>
      <w:r>
        <w:rPr>
          <w:b/>
        </w:rPr>
        <w:t xml:space="preserve">Question possible : </w:t>
      </w:r>
      <w:r>
        <w:t>Question : Pourquoi l’image doit être envoyée avant la création Firestore complète ?</w:t>
      </w:r>
    </w:p>
    <w:p>
      <w:pPr>
        <w:spacing w:after="60"/>
      </w:pPr>
      <w:r>
        <w:rPr>
          <w:b/>
        </w:rPr>
        <w:t xml:space="preserve">Réponse attendue : </w:t>
      </w:r>
      <w:r>
        <w:t>Réponse : Pour récupérer l’URL ou l’id du fichier et l’enregistrer dans le document de tâche.</w:t>
      </w:r>
    </w:p>
    <w:p>
      <w:pPr>
        <w:pStyle w:val="Heading2"/>
      </w:pPr>
      <w:r>
        <w:t>6.1 - Image Cookie</w:t>
      </w:r>
    </w:p>
    <w:p>
      <w:pPr>
        <w:spacing w:after="60"/>
      </w:pPr>
      <w:r>
        <w:rPr>
          <w:b/>
        </w:rPr>
        <w:t xml:space="preserve">À retenir : </w:t>
      </w:r>
      <w:r>
        <w:t>Comprendre que certaines images côté serveur peuvent dépendre de l’identité/session/cookie.</w:t>
      </w:r>
    </w:p>
    <w:p>
      <w:pPr>
        <w:spacing w:after="60"/>
      </w:pPr>
      <w:r>
        <w:rPr>
          <w:b/>
        </w:rPr>
        <w:t xml:space="preserve">Lien examen / TP3 : </w:t>
      </w:r>
      <w:r>
        <w:t>Prépare la logique d’image privée : afficher seulement les images autorisées.</w:t>
      </w:r>
    </w:p>
    <w:p>
      <w:pPr>
        <w:spacing w:after="60"/>
      </w:pPr>
      <w:r>
        <w:rPr>
          <w:b/>
        </w:rPr>
        <w:t xml:space="preserve">Question possible : </w:t>
      </w:r>
      <w:r>
        <w:t>Question : Pourquoi les cookies aident avec les images privées ?</w:t>
      </w:r>
    </w:p>
    <w:p>
      <w:pPr>
        <w:spacing w:after="60"/>
      </w:pPr>
      <w:r>
        <w:rPr>
          <w:b/>
        </w:rPr>
        <w:t xml:space="preserve">Réponse attendue : </w:t>
      </w:r>
      <w:r>
        <w:t>Réponse : Le serveur peut reconnaître l’utilisateur et refuser une image qui ne lui appartient pas.</w:t>
      </w:r>
    </w:p>
    <w:p>
      <w:pPr>
        <w:pStyle w:val="Heading2"/>
      </w:pPr>
      <w:r>
        <w:t>6.2 - Affichage client des images</w:t>
      </w:r>
    </w:p>
    <w:p>
      <w:pPr>
        <w:spacing w:after="60"/>
      </w:pPr>
      <w:r>
        <w:rPr>
          <w:b/>
        </w:rPr>
        <w:t xml:space="preserve">À retenir : </w:t>
      </w:r>
      <w:r>
        <w:t>Comprendre tailles fixes/dynamiques, cache, BoxFit, CachedNetworkImage, redimensionnement.</w:t>
      </w:r>
    </w:p>
    <w:p>
      <w:pPr>
        <w:spacing w:after="60"/>
      </w:pPr>
      <w:r>
        <w:rPr>
          <w:b/>
        </w:rPr>
        <w:t xml:space="preserve">Lien examen / TP3 : </w:t>
      </w:r>
      <w:r>
        <w:t>TP3 : afficher correctement l’image d’une tâche dans la liste et dans le détail.</w:t>
      </w:r>
    </w:p>
    <w:p>
      <w:pPr>
        <w:spacing w:after="60"/>
      </w:pPr>
      <w:r>
        <w:rPr>
          <w:b/>
        </w:rPr>
        <w:t xml:space="preserve">Question possible : </w:t>
      </w:r>
      <w:r>
        <w:t>Question : Pourquoi éviter d’afficher une image énorme directement ?</w:t>
      </w:r>
    </w:p>
    <w:p>
      <w:pPr>
        <w:spacing w:after="60"/>
      </w:pPr>
      <w:r>
        <w:rPr>
          <w:b/>
        </w:rPr>
        <w:t xml:space="preserve">Réponse attendue : </w:t>
      </w:r>
      <w:r>
        <w:t>Réponse : Elle charge lentement, consomme beaucoup de données et rend l’interface moins fluide.</w:t>
      </w:r>
    </w:p>
    <w:p>
      <w:pPr>
        <w:pStyle w:val="Heading2"/>
      </w:pPr>
      <w:r>
        <w:t>7.1 / 7.2 - Formatif et examen intra</w:t>
      </w:r>
    </w:p>
    <w:p>
      <w:pPr>
        <w:spacing w:after="60"/>
      </w:pPr>
      <w:r>
        <w:rPr>
          <w:b/>
        </w:rPr>
        <w:t xml:space="preserve">À retenir : </w:t>
      </w:r>
      <w:r>
        <w:t>Réviser les exercices pratiques : navigation, liste, Dio, JSON, images, erreurs.</w:t>
      </w:r>
    </w:p>
    <w:p>
      <w:pPr>
        <w:spacing w:after="60"/>
      </w:pPr>
      <w:r>
        <w:rPr>
          <w:b/>
        </w:rPr>
        <w:t xml:space="preserve">Lien examen / TP3 : </w:t>
      </w:r>
      <w:r>
        <w:t>Méthode de révision : refaire les exercices sans solution et écrire les mots-clés techniques.</w:t>
      </w:r>
    </w:p>
    <w:p>
      <w:pPr>
        <w:spacing w:after="60"/>
      </w:pPr>
      <w:r>
        <w:rPr>
          <w:b/>
        </w:rPr>
        <w:t xml:space="preserve">Question possible : </w:t>
      </w:r>
      <w:r>
        <w:t>Question : Pourquoi l’examen ressemble aux exercices ?</w:t>
      </w:r>
    </w:p>
    <w:p>
      <w:pPr>
        <w:spacing w:after="60"/>
      </w:pPr>
      <w:r>
        <w:rPr>
          <w:b/>
        </w:rPr>
        <w:t xml:space="preserve">Réponse attendue : </w:t>
      </w:r>
      <w:r>
        <w:t>Réponse : Le cours évalue souvent ta capacité à refaire les mêmes patterns dans un nouveau contexte.</w:t>
      </w:r>
    </w:p>
    <w:p>
      <w:pPr>
        <w:pStyle w:val="Heading2"/>
      </w:pPr>
      <w:r>
        <w:t>8.1 - Multilingue et orientation</w:t>
      </w:r>
    </w:p>
    <w:p>
      <w:pPr>
        <w:spacing w:after="60"/>
      </w:pPr>
      <w:r>
        <w:rPr>
          <w:b/>
        </w:rPr>
        <w:t xml:space="preserve">À retenir : </w:t>
      </w:r>
      <w:r>
        <w:t>Utiliser l’internationalisation, fichiers de traduction, OrientationBuilder et interfaces adaptatives.</w:t>
      </w:r>
    </w:p>
    <w:p>
      <w:pPr>
        <w:spacing w:after="60"/>
      </w:pPr>
      <w:r>
        <w:rPr>
          <w:b/>
        </w:rPr>
        <w:t xml:space="preserve">Lien examen / TP3 : </w:t>
      </w:r>
      <w:r>
        <w:t>TP : app en français; savoir séparer textes et interface aide à garder le code propre.</w:t>
      </w:r>
    </w:p>
    <w:p>
      <w:pPr>
        <w:spacing w:after="60"/>
      </w:pPr>
      <w:r>
        <w:rPr>
          <w:b/>
        </w:rPr>
        <w:t xml:space="preserve">Question possible : </w:t>
      </w:r>
      <w:r>
        <w:t>Question : À quoi sert OrientationBuilder ?</w:t>
      </w:r>
    </w:p>
    <w:p>
      <w:pPr>
        <w:spacing w:after="60"/>
      </w:pPr>
      <w:r>
        <w:rPr>
          <w:b/>
        </w:rPr>
        <w:t xml:space="preserve">Réponse attendue : </w:t>
      </w:r>
      <w:r>
        <w:t>Réponse : Il permet de changer la disposition selon portrait/paysage.</w:t>
      </w:r>
    </w:p>
    <w:p>
      <w:pPr>
        <w:pStyle w:val="Heading2"/>
      </w:pPr>
      <w:r>
        <w:t>8.2 - Déploiement</w:t>
      </w:r>
    </w:p>
    <w:p>
      <w:pPr>
        <w:spacing w:after="60"/>
      </w:pPr>
      <w:r>
        <w:rPr>
          <w:b/>
        </w:rPr>
        <w:t xml:space="preserve">À retenir : </w:t>
      </w:r>
      <w:r>
        <w:t>Tester sur vrai appareil Android, comprendre build, configuration Android, Play Store.</w:t>
      </w:r>
    </w:p>
    <w:p>
      <w:pPr>
        <w:spacing w:after="60"/>
      </w:pPr>
      <w:r>
        <w:rPr>
          <w:b/>
        </w:rPr>
        <w:t xml:space="preserve">Lien examen / TP3 : </w:t>
      </w:r>
      <w:r>
        <w:t>TP : l’app doit fonctionner sans plantage sur appareil normal en portrait.</w:t>
      </w:r>
    </w:p>
    <w:p>
      <w:pPr>
        <w:spacing w:after="60"/>
      </w:pPr>
      <w:r>
        <w:rPr>
          <w:b/>
        </w:rPr>
        <w:t xml:space="preserve">Question possible : </w:t>
      </w:r>
      <w:r>
        <w:t>Question : Pourquoi tester sur vrai appareil ?</w:t>
      </w:r>
    </w:p>
    <w:p>
      <w:pPr>
        <w:spacing w:after="60"/>
      </w:pPr>
      <w:r>
        <w:rPr>
          <w:b/>
        </w:rPr>
        <w:t xml:space="preserve">Réponse attendue : </w:t>
      </w:r>
      <w:r>
        <w:t>Réponse : Certaines erreurs de permissions, images, réseau ou interface ne se voient pas toujours dans l’émulateur.</w:t>
      </w:r>
    </w:p>
    <w:p>
      <w:pPr>
        <w:pStyle w:val="Heading2"/>
      </w:pPr>
      <w:r>
        <w:t>9.1 - Gestion de l’état</w:t>
      </w:r>
    </w:p>
    <w:p>
      <w:pPr>
        <w:spacing w:after="60"/>
      </w:pPr>
      <w:r>
        <w:rPr>
          <w:b/>
        </w:rPr>
        <w:t xml:space="preserve">À retenir : </w:t>
      </w:r>
      <w:r>
        <w:t>Comprendre cycle de vie, stockage local, retour dans l’application, rafraîchissement, setState.</w:t>
      </w:r>
    </w:p>
    <w:p>
      <w:pPr>
        <w:spacing w:after="60"/>
      </w:pPr>
      <w:r>
        <w:rPr>
          <w:b/>
        </w:rPr>
        <w:t xml:space="preserve">Lien examen / TP3 : </w:t>
      </w:r>
      <w:r>
        <w:t>TP3 : si l’utilisateur revient dans l’app, la liste/détail doivent refléter les données actuelles.</w:t>
      </w:r>
    </w:p>
    <w:p>
      <w:pPr>
        <w:spacing w:after="60"/>
      </w:pPr>
      <w:r>
        <w:rPr>
          <w:b/>
        </w:rPr>
        <w:t xml:space="preserve">Question possible : </w:t>
      </w:r>
      <w:r>
        <w:t>Question : À quoi sert setState ?</w:t>
      </w:r>
    </w:p>
    <w:p>
      <w:pPr>
        <w:spacing w:after="60"/>
      </w:pPr>
      <w:r>
        <w:rPr>
          <w:b/>
        </w:rPr>
        <w:t xml:space="preserve">Réponse attendue : </w:t>
      </w:r>
      <w:r>
        <w:t>Réponse : setState indique à Flutter que l’état a changé et que l’interface doit être reconstruite.</w:t>
      </w:r>
    </w:p>
    <w:p>
      <w:pPr>
        <w:pStyle w:val="Heading2"/>
      </w:pPr>
      <w:r>
        <w:t>9.2 - Notifications</w:t>
      </w:r>
    </w:p>
    <w:p>
      <w:pPr>
        <w:spacing w:after="60"/>
      </w:pPr>
      <w:r>
        <w:rPr>
          <w:b/>
        </w:rPr>
        <w:t xml:space="preserve">À retenir : </w:t>
      </w:r>
      <w:r>
        <w:t>Comprendre Cloud Messaging : serveur, token, notification envoyée à un appareil/utilisateur.</w:t>
      </w:r>
    </w:p>
    <w:p>
      <w:pPr>
        <w:spacing w:after="60"/>
      </w:pPr>
      <w:r>
        <w:rPr>
          <w:b/>
        </w:rPr>
        <w:t xml:space="preserve">Lien examen / TP3 : </w:t>
      </w:r>
      <w:r>
        <w:t>Moins central au TP3 Firebase sans serveur, mais important pour expliquer l’écosystème Firebase.</w:t>
      </w:r>
    </w:p>
    <w:p>
      <w:pPr>
        <w:spacing w:after="60"/>
      </w:pPr>
      <w:r>
        <w:rPr>
          <w:b/>
        </w:rPr>
        <w:t xml:space="preserve">Question possible : </w:t>
      </w:r>
      <w:r>
        <w:t>Question : Comment Firebase sait à qui envoyer une notification ?</w:t>
      </w:r>
    </w:p>
    <w:p>
      <w:pPr>
        <w:spacing w:after="60"/>
      </w:pPr>
      <w:r>
        <w:rPr>
          <w:b/>
        </w:rPr>
        <w:t xml:space="preserve">Réponse attendue : </w:t>
      </w:r>
      <w:r>
        <w:t>Réponse : L’appareil possède un token de notification associé à l’utilisateur ou à l’installation.</w:t>
      </w:r>
    </w:p>
    <w:p>
      <w:pPr>
        <w:pStyle w:val="Heading2"/>
      </w:pPr>
      <w:r>
        <w:t>10.2 - Authentification Firebase</w:t>
      </w:r>
    </w:p>
    <w:p>
      <w:pPr>
        <w:spacing w:after="60"/>
      </w:pPr>
      <w:r>
        <w:rPr>
          <w:b/>
        </w:rPr>
        <w:t xml:space="preserve">À retenir : </w:t>
      </w:r>
      <w:r>
        <w:t>Connexion Google et courriel/mot de passe, currentUser, uid, email, signOut, authStateChanges.</w:t>
      </w:r>
    </w:p>
    <w:p>
      <w:pPr>
        <w:spacing w:after="60"/>
      </w:pPr>
      <w:r>
        <w:rPr>
          <w:b/>
        </w:rPr>
        <w:t xml:space="preserve">Lien examen / TP3 : </w:t>
      </w:r>
      <w:r>
        <w:t>TP3 : obligatoire. Le drawer affiche le courriel connecté; déconnexion revient vers connexion.</w:t>
      </w:r>
    </w:p>
    <w:p>
      <w:pPr>
        <w:spacing w:after="60"/>
      </w:pPr>
      <w:r>
        <w:rPr>
          <w:b/>
        </w:rPr>
        <w:t xml:space="preserve">Question possible : </w:t>
      </w:r>
      <w:r>
        <w:t>Question : Pourquoi utiliser uid au lieu du courriel ?</w:t>
      </w:r>
    </w:p>
    <w:p>
      <w:pPr>
        <w:spacing w:after="60"/>
      </w:pPr>
      <w:r>
        <w:rPr>
          <w:b/>
        </w:rPr>
        <w:t xml:space="preserve">Réponse attendue : </w:t>
      </w:r>
      <w:r>
        <w:t>Réponse : Le uid est stable et unique; le courriel peut changer et n’est pas une bonne clé de sécurité.</w:t>
      </w:r>
    </w:p>
    <w:p>
      <w:pPr>
        <w:pStyle w:val="Heading2"/>
      </w:pPr>
      <w:r>
        <w:t>11.1 - Firebase Firestore</w:t>
      </w:r>
    </w:p>
    <w:p>
      <w:pPr>
        <w:spacing w:after="60"/>
      </w:pPr>
      <w:r>
        <w:rPr>
          <w:b/>
        </w:rPr>
        <w:t xml:space="preserve">À retenir : </w:t>
      </w:r>
      <w:r>
        <w:t>Base NoSQL en collections, documents et champs; opérations get, set, add, update, delete; Timestamp.</w:t>
      </w:r>
    </w:p>
    <w:p>
      <w:pPr>
        <w:spacing w:after="60"/>
      </w:pPr>
      <w:r>
        <w:rPr>
          <w:b/>
        </w:rPr>
        <w:t xml:space="preserve">Lien examen / TP3 : </w:t>
      </w:r>
      <w:r>
        <w:t>TP3 : stocker les tâches avec nom, dates, avancement, uid, imageUrl.</w:t>
      </w:r>
    </w:p>
    <w:p>
      <w:pPr>
        <w:spacing w:after="60"/>
      </w:pPr>
      <w:r>
        <w:rPr>
          <w:b/>
        </w:rPr>
        <w:t xml:space="preserve">Question possible : </w:t>
      </w:r>
      <w:r>
        <w:t>Question : Différence entre add() et doc(id).set() ?</w:t>
      </w:r>
    </w:p>
    <w:p>
      <w:pPr>
        <w:spacing w:after="60"/>
      </w:pPr>
      <w:r>
        <w:rPr>
          <w:b/>
        </w:rPr>
        <w:t xml:space="preserve">Réponse attendue : </w:t>
      </w:r>
      <w:r>
        <w:t>Réponse : add() génère un id automatique; doc(id).set() utilise un id choisi.</w:t>
      </w:r>
    </w:p>
    <w:p>
      <w:pPr>
        <w:pStyle w:val="Heading2"/>
      </w:pPr>
      <w:r>
        <w:t>11.2 / 12.1 - Contrôle d’accès Firebase et typage</w:t>
      </w:r>
    </w:p>
    <w:p>
      <w:pPr>
        <w:spacing w:after="60"/>
      </w:pPr>
      <w:r>
        <w:rPr>
          <w:b/>
        </w:rPr>
        <w:t xml:space="preserve">À retenir : </w:t>
      </w:r>
      <w:r>
        <w:t>Rattacher les données à l’utilisateur, choisir uid comme propriétaire, utiliser withConverter, modèles Dart.</w:t>
      </w:r>
    </w:p>
    <w:p>
      <w:pPr>
        <w:spacing w:after="60"/>
      </w:pPr>
      <w:r>
        <w:rPr>
          <w:b/>
        </w:rPr>
        <w:t xml:space="preserve">Lien examen / TP3 : </w:t>
      </w:r>
      <w:r>
        <w:t>TP3 : une tâche appartient à un utilisateur; le code doit éviter les Map partout et utiliser une structure claire.</w:t>
      </w:r>
    </w:p>
    <w:p>
      <w:pPr>
        <w:spacing w:after="60"/>
      </w:pPr>
      <w:r>
        <w:rPr>
          <w:b/>
        </w:rPr>
        <w:t xml:space="preserve">Question possible : </w:t>
      </w:r>
      <w:r>
        <w:t>Question : Pourquoi withConverter ?</w:t>
      </w:r>
    </w:p>
    <w:p>
      <w:pPr>
        <w:spacing w:after="60"/>
      </w:pPr>
      <w:r>
        <w:rPr>
          <w:b/>
        </w:rPr>
        <w:t xml:space="preserve">Réponse attendue : </w:t>
      </w:r>
      <w:r>
        <w:t>Réponse : Il convertit automatiquement Firestore &lt;-&gt; objet Dart, ce qui donne un code plus typé et plus maintenable.</w:t>
      </w:r>
    </w:p>
    <w:p>
      <w:pPr>
        <w:pStyle w:val="Heading2"/>
      </w:pPr>
      <w:r>
        <w:t>12.2 - Stockage Firebase / Supabase</w:t>
      </w:r>
    </w:p>
    <w:p>
      <w:pPr>
        <w:spacing w:after="60"/>
      </w:pPr>
      <w:r>
        <w:rPr>
          <w:b/>
        </w:rPr>
        <w:t xml:space="preserve">À retenir : </w:t>
      </w:r>
      <w:r>
        <w:t>Stocker les fichiers, récupérer une URL, enregistrer le lien dans Firestore.</w:t>
      </w:r>
    </w:p>
    <w:p>
      <w:pPr>
        <w:spacing w:after="60"/>
      </w:pPr>
      <w:r>
        <w:rPr>
          <w:b/>
        </w:rPr>
        <w:t xml:space="preserve">Lien examen / TP3 : </w:t>
      </w:r>
      <w:r>
        <w:t>TP3 : image de tâche envoyée dans Storage/Supabase, puis affichée dans liste/détail.</w:t>
      </w:r>
    </w:p>
    <w:p>
      <w:pPr>
        <w:spacing w:after="60"/>
      </w:pPr>
      <w:r>
        <w:rPr>
          <w:b/>
        </w:rPr>
        <w:t xml:space="preserve">Question possible : </w:t>
      </w:r>
      <w:r>
        <w:t>Question : Différence Firestore et Storage ?</w:t>
      </w:r>
    </w:p>
    <w:p>
      <w:pPr>
        <w:spacing w:after="60"/>
      </w:pPr>
      <w:r>
        <w:rPr>
          <w:b/>
        </w:rPr>
        <w:t xml:space="preserve">Réponse attendue : </w:t>
      </w:r>
      <w:r>
        <w:t>Réponse : Firestore stocke des données structurées; Storage stocke des fichiers comme images et PDF.</w:t>
      </w:r>
    </w:p>
    <w:p>
      <w:pPr>
        <w:pStyle w:val="Heading2"/>
      </w:pPr>
      <w:r>
        <w:t>13.1 - Stream Firebase</w:t>
      </w:r>
    </w:p>
    <w:p>
      <w:pPr>
        <w:spacing w:after="60"/>
      </w:pPr>
      <w:r>
        <w:rPr>
          <w:b/>
        </w:rPr>
        <w:t xml:space="preserve">À retenir : </w:t>
      </w:r>
      <w:r>
        <w:t>snapshots(), StreamBuilder, snapshot.hasData, snapshot.hasError, affichage temps réel, requêtes orderBy/where.</w:t>
      </w:r>
    </w:p>
    <w:p>
      <w:pPr>
        <w:spacing w:after="60"/>
      </w:pPr>
      <w:r>
        <w:rPr>
          <w:b/>
        </w:rPr>
        <w:t xml:space="preserve">Lien examen / TP3 : </w:t>
      </w:r>
      <w:r>
        <w:t>TP3 : liste de tâches mise à jour automatiquement après ajout, suppression ou modification.</w:t>
      </w:r>
    </w:p>
    <w:p>
      <w:pPr>
        <w:spacing w:after="60"/>
      </w:pPr>
      <w:r>
        <w:rPr>
          <w:b/>
        </w:rPr>
        <w:t xml:space="preserve">Question possible : </w:t>
      </w:r>
      <w:r>
        <w:t>Question : get() vs snapshots() ?</w:t>
      </w:r>
    </w:p>
    <w:p>
      <w:pPr>
        <w:spacing w:after="60"/>
      </w:pPr>
      <w:r>
        <w:rPr>
          <w:b/>
        </w:rPr>
        <w:t xml:space="preserve">Réponse attendue : </w:t>
      </w:r>
      <w:r>
        <w:t>Réponse : get() lit une fois; snapshots() écoute en continu et reconstruit l’interface quand Firestore change.</w:t>
      </w:r>
    </w:p>
    <w:p>
      <w:pPr>
        <w:pStyle w:val="Heading2"/>
      </w:pPr>
      <w:r>
        <w:t>13.2 - Règles d’accès Firebase</w:t>
      </w:r>
    </w:p>
    <w:p>
      <w:pPr>
        <w:spacing w:after="60"/>
      </w:pPr>
      <w:r>
        <w:rPr>
          <w:b/>
        </w:rPr>
        <w:t xml:space="preserve">À retenir : </w:t>
      </w:r>
      <w:r>
        <w:t>Écrire des règles qui protègent Firestore/Storage avec request.auth, request.auth.uid, resource.data, request.resource.data.</w:t>
      </w:r>
    </w:p>
    <w:p>
      <w:pPr>
        <w:spacing w:after="60"/>
      </w:pPr>
      <w:r>
        <w:rPr>
          <w:b/>
        </w:rPr>
        <w:t xml:space="preserve">Lien examen / TP3 : </w:t>
      </w:r>
      <w:r>
        <w:t>TP3 bonus/sécurité : seul le propriétaire lit ou modifie ses tâches et images.</w:t>
      </w:r>
    </w:p>
    <w:p>
      <w:pPr>
        <w:spacing w:after="60"/>
      </w:pPr>
      <w:r>
        <w:rPr>
          <w:b/>
        </w:rPr>
        <w:t xml:space="preserve">Question possible : </w:t>
      </w:r>
      <w:r>
        <w:t>Question : Pourquoi les règles sont nécessaires même si Flutter cache les boutons ?</w:t>
      </w:r>
    </w:p>
    <w:p>
      <w:pPr>
        <w:spacing w:after="60"/>
      </w:pPr>
      <w:r>
        <w:rPr>
          <w:b/>
        </w:rPr>
        <w:t xml:space="preserve">Réponse attendue : </w:t>
      </w:r>
      <w:r>
        <w:t>Réponse : Flutter est côté client et peut être contourné; les règles Firebase sont appliquées côté serveur.</w:t>
      </w:r>
    </w:p>
    <w:p>
      <w:pPr>
        <w:pStyle w:val="Heading2"/>
      </w:pPr>
      <w:r>
        <w:t>14.1 - Hero</w:t>
      </w:r>
    </w:p>
    <w:p>
      <w:pPr>
        <w:spacing w:after="60"/>
      </w:pPr>
      <w:r>
        <w:rPr>
          <w:b/>
        </w:rPr>
        <w:t xml:space="preserve">À retenir : </w:t>
      </w:r>
      <w:r>
        <w:t>Animation entre deux routes pour un widget qui partage le même tag.</w:t>
      </w:r>
    </w:p>
    <w:p>
      <w:pPr>
        <w:spacing w:after="60"/>
      </w:pPr>
      <w:r>
        <w:rPr>
          <w:b/>
        </w:rPr>
        <w:t xml:space="preserve">Lien examen / TP3 : </w:t>
      </w:r>
      <w:r>
        <w:t>TP3 : transition image/carte de la liste vers la page détail.</w:t>
      </w:r>
    </w:p>
    <w:p>
      <w:pPr>
        <w:spacing w:after="60"/>
      </w:pPr>
      <w:r>
        <w:rPr>
          <w:b/>
        </w:rPr>
        <w:t xml:space="preserve">Question possible : </w:t>
      </w:r>
      <w:r>
        <w:t>Question : Erreur fréquente Hero ?</w:t>
      </w:r>
    </w:p>
    <w:p>
      <w:pPr>
        <w:spacing w:after="60"/>
      </w:pPr>
      <w:r>
        <w:rPr>
          <w:b/>
        </w:rPr>
        <w:t xml:space="preserve">Réponse attendue : </w:t>
      </w:r>
      <w:r>
        <w:t>Réponse : Deux Hero avec le même tag sur le même écran peuvent causer une erreur; chaque tag doit être unique.</w:t>
      </w:r>
    </w:p>
    <w:p>
      <w:pPr>
        <w:pStyle w:val="Heading2"/>
      </w:pPr>
      <w:r>
        <w:t>15.1 / 15.2 - Formatif final et examen final</w:t>
      </w:r>
    </w:p>
    <w:p>
      <w:pPr>
        <w:spacing w:after="60"/>
      </w:pPr>
      <w:r>
        <w:rPr>
          <w:b/>
        </w:rPr>
        <w:t xml:space="preserve">À retenir : </w:t>
      </w:r>
      <w:r>
        <w:t>Réviser les anciens formats et surtout les patterns : Firebase Auth, Firestore, Storage, Stream, règles, Hero, erreurs.</w:t>
      </w:r>
    </w:p>
    <w:p>
      <w:pPr>
        <w:spacing w:after="60"/>
      </w:pPr>
      <w:r>
        <w:rPr>
          <w:b/>
        </w:rPr>
        <w:t xml:space="preserve">Lien examen / TP3 : </w:t>
      </w:r>
      <w:r>
        <w:t>Prépare-toi à des réponses courtes mais techniques : méthode, classe, champ, règle, effet.</w:t>
      </w:r>
    </w:p>
    <w:p>
      <w:pPr>
        <w:spacing w:after="60"/>
      </w:pPr>
      <w:r>
        <w:rPr>
          <w:b/>
        </w:rPr>
        <w:t xml:space="preserve">Question possible : </w:t>
      </w:r>
      <w:r>
        <w:t>Question : Comment répondre en 2-4 lignes ?</w:t>
      </w:r>
    </w:p>
    <w:p>
      <w:pPr>
        <w:spacing w:after="60"/>
      </w:pPr>
      <w:r>
        <w:rPr>
          <w:b/>
        </w:rPr>
        <w:t xml:space="preserve">Réponse attendue : </w:t>
      </w:r>
      <w:r>
        <w:t>Réponse : Concept + mise en place dans TP + élément de code précis + but technique.</w:t>
      </w:r>
    </w:p>
    <w:p>
      <w:pPr>
        <w:pStyle w:val="Heading1"/>
      </w:pPr>
      <w:r>
        <w:t>7. Questions probables à développement avec réponses prêtes</w:t>
      </w:r>
    </w:p>
    <w:p>
      <w:pPr>
        <w:pStyle w:val="Heading2"/>
      </w:pPr>
      <w:r>
        <w:t>Contrôle d’accès dans le TP3</w:t>
      </w:r>
    </w:p>
    <w:p>
      <w:pPr>
        <w:spacing w:after="60"/>
      </w:pPr>
      <w:r>
        <w:t>Le contrôle d’accès sert à décider qui peut lire ou modifier les données. Dans le TP3, Firebase Auth identifie l’utilisateur avec currentUser.uid; les tâches Firestore sont rattachées à ce uid. Les requêtes Flutter filtrent les tâches de cet utilisateur, et les règles Firebase vérifient request.auth.uid côté serveur avant d’autoriser read/write.</w:t>
      </w:r>
    </w:p>
    <w:p>
      <w:pPr>
        <w:pStyle w:val="Heading2"/>
      </w:pPr>
      <w:r>
        <w:t>Pourquoi request.auth.uid ?</w:t>
      </w:r>
    </w:p>
    <w:p>
      <w:pPr>
        <w:spacing w:after="60"/>
      </w:pPr>
      <w:r>
        <w:t>request.auth.uid est le uid de l’utilisateur connecté qui exécute la requête. Dans les règles, on le compare au uid du document ou au uid dans le chemin /users/{uid}/... pour s’assurer que seul le propriétaire accède à la donnée.</w:t>
      </w:r>
    </w:p>
    <w:p>
      <w:pPr>
        <w:pStyle w:val="Heading2"/>
      </w:pPr>
      <w:r>
        <w:t>Authentification vs autorisation</w:t>
      </w:r>
    </w:p>
    <w:p>
      <w:pPr>
        <w:spacing w:after="60"/>
      </w:pPr>
      <w:r>
        <w:t>L’authentification répond à “qui est connecté ?” avec Firebase Auth. L’autorisation répond à “qu’a-t-il le droit de faire ?” avec les règles Firestore/Storage, par exemple lire seulement ses propres tâches.</w:t>
      </w:r>
    </w:p>
    <w:p>
      <w:pPr>
        <w:pStyle w:val="Heading2"/>
      </w:pPr>
      <w:r>
        <w:t>Pourquoi les règles Firebase sont nécessaires ?</w:t>
      </w:r>
    </w:p>
    <w:p>
      <w:pPr>
        <w:spacing w:after="60"/>
      </w:pPr>
      <w:r>
        <w:t>Les vérifications Flutter protègent seulement l’interface. Un client peut être modifié ou contourné. Les règles Firebase sont exécutées côté Firebase et bloquent réellement les lectures/écritures non autorisées.</w:t>
      </w:r>
    </w:p>
    <w:p>
      <w:pPr>
        <w:pStyle w:val="Heading2"/>
      </w:pPr>
      <w:r>
        <w:t>Firestore vs Storage</w:t>
      </w:r>
    </w:p>
    <w:p>
      <w:pPr>
        <w:spacing w:after="60"/>
      </w:pPr>
      <w:r>
        <w:t>Firestore stocke des données structurées : textes, dates, nombres, booléens, uid et imageUrl. Storage stocke les fichiers comme les images. Dans le TP3, on envoie l’image dans Storage, puis on enregistre son URL dans Firestore.</w:t>
      </w:r>
    </w:p>
    <w:p>
      <w:pPr>
        <w:pStyle w:val="Heading2"/>
      </w:pPr>
      <w:r>
        <w:t>withConverter</w:t>
      </w:r>
    </w:p>
    <w:p>
      <w:pPr>
        <w:spacing w:after="60"/>
      </w:pPr>
      <w:r>
        <w:t>withConverter relie une collection Firestore à une classe Dart. Les documents sont convertis automatiquement en objets Tache ou Jeu avec fromFirestore/toFirestore, ce qui évite les Map dynamiques partout.</w:t>
      </w:r>
    </w:p>
    <w:p>
      <w:pPr>
        <w:pStyle w:val="Heading2"/>
      </w:pPr>
      <w:r>
        <w:t>StreamBuilder</w:t>
      </w:r>
    </w:p>
    <w:p>
      <w:pPr>
        <w:spacing w:after="60"/>
      </w:pPr>
      <w:r>
        <w:t>StreamBuilder écoute un Stream et reconstruit l’interface quand une nouvelle donnée arrive. Avec Firestore snapshots(), il permet de voir en temps réel les ajouts, modifications et suppressions de tâches.</w:t>
      </w:r>
    </w:p>
    <w:p>
      <w:pPr>
        <w:pStyle w:val="Heading2"/>
      </w:pPr>
      <w:r>
        <w:t>get() vs snapshots()</w:t>
      </w:r>
    </w:p>
    <w:p>
      <w:pPr>
        <w:spacing w:after="60"/>
      </w:pPr>
      <w:r>
        <w:t>get() fait une lecture unique, utile pour charger un détail une fois. snapshots() garde une écoute active; Firestore renvoie une nouvelle version dès que les données changent.</w:t>
      </w:r>
    </w:p>
    <w:p>
      <w:pPr>
        <w:pStyle w:val="Heading2"/>
      </w:pPr>
      <w:r>
        <w:t>resource.data vs request.resource.data</w:t>
      </w:r>
    </w:p>
    <w:p>
      <w:pPr>
        <w:spacing w:after="60"/>
      </w:pPr>
      <w:r>
        <w:t>resource.data représente les données déjà stockées dans Firestore. request.resource.data représente les nouvelles données envoyées dans la requête. On les utilise pour vérifier le propriétaire et valider les champs.</w:t>
      </w:r>
    </w:p>
    <w:p>
      <w:pPr>
        <w:pStyle w:val="Heading2"/>
      </w:pPr>
      <w:r>
        <w:t>Soft delete vs hard delete</w:t>
      </w:r>
    </w:p>
    <w:p>
      <w:pPr>
        <w:spacing w:after="60"/>
      </w:pPr>
      <w:r>
        <w:t>Un hard delete supprime le document. Un soft delete garde le document mais ajoute un champ comme deleted: true. Dans les deux cas, les règles doivent vérifier que l’utilisateur est propriétaire de la tâche.</w:t>
      </w:r>
    </w:p>
    <w:p>
      <w:pPr>
        <w:pStyle w:val="Heading2"/>
      </w:pPr>
      <w:r>
        <w:t>Gestion d’erreurs dans Flutter</w:t>
      </w:r>
    </w:p>
    <w:p>
      <w:pPr>
        <w:spacing w:after="60"/>
      </w:pPr>
      <w:r>
        <w:t>Une opération réseau, Firebase ou Storage peut échouer. On gère l’erreur avec try/catch ou snapshot.hasError, puis on affiche un SnackBar/Text clair sans faire planter l’application.</w:t>
      </w:r>
    </w:p>
    <w:p>
      <w:pPr>
        <w:pStyle w:val="Heading2"/>
      </w:pPr>
      <w:r>
        <w:t>Indicateur de chargement</w:t>
      </w:r>
    </w:p>
    <w:p>
      <w:pPr>
        <w:spacing w:after="60"/>
      </w:pPr>
      <w:r>
        <w:t>Pendant une requête, l’app doit montrer un CircularProgressIndicator ou désactiver le bouton. Cela indique que l’action est en cours et empêche l’utilisateur de déclencher plusieurs fois la même opération.</w:t>
      </w:r>
    </w:p>
    <w:p>
      <w:pPr>
        <w:pStyle w:val="Heading1"/>
      </w:pPr>
      <w:r>
        <w:t>8. Mots-clés à placer dans les réponses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Sujet</w:t>
            </w:r>
          </w:p>
        </w:tc>
        <w:tc>
          <w:tcPr>
            <w:tcW w:type="dxa" w:w="5184"/>
            <w:shd w:fill="D9EAF7"/>
          </w:tcPr>
          <w:p>
            <w:r>
              <w:t>Mots-clés</w:t>
            </w:r>
          </w:p>
        </w:tc>
      </w:tr>
      <w:tr>
        <w:tc>
          <w:tcPr>
            <w:tcW w:type="dxa" w:w="5184"/>
          </w:tcPr>
          <w:p>
            <w:r>
              <w:t>Firebase Auth</w:t>
            </w:r>
          </w:p>
        </w:tc>
        <w:tc>
          <w:tcPr>
            <w:tcW w:type="dxa" w:w="5184"/>
          </w:tcPr>
          <w:p>
            <w:r>
              <w:t>currentUser, uid, email, signIn, signOut, authStateChanges, GoogleSignIn</w:t>
            </w:r>
          </w:p>
        </w:tc>
      </w:tr>
      <w:tr>
        <w:tc>
          <w:tcPr>
            <w:tcW w:type="dxa" w:w="5184"/>
          </w:tcPr>
          <w:p>
            <w:r>
              <w:t>Firestore</w:t>
            </w:r>
          </w:p>
        </w:tc>
        <w:tc>
          <w:tcPr>
            <w:tcW w:type="dxa" w:w="5184"/>
          </w:tcPr>
          <w:p>
            <w:r>
              <w:t>collection, document, champ, add, set, update, delete, get, snapshots, Timestamp</w:t>
            </w:r>
          </w:p>
        </w:tc>
      </w:tr>
      <w:tr>
        <w:tc>
          <w:tcPr>
            <w:tcW w:type="dxa" w:w="5184"/>
          </w:tcPr>
          <w:p>
            <w:r>
              <w:t>Contrôle d’accès</w:t>
            </w:r>
          </w:p>
        </w:tc>
        <w:tc>
          <w:tcPr>
            <w:tcW w:type="dxa" w:w="5184"/>
          </w:tcPr>
          <w:p>
            <w:r>
              <w:t>propriétaire, uid, request.auth.uid, règles, read, create, update, delete</w:t>
            </w:r>
          </w:p>
        </w:tc>
      </w:tr>
      <w:tr>
        <w:tc>
          <w:tcPr>
            <w:tcW w:type="dxa" w:w="5184"/>
          </w:tcPr>
          <w:p>
            <w:r>
              <w:t>Règles</w:t>
            </w:r>
          </w:p>
        </w:tc>
        <w:tc>
          <w:tcPr>
            <w:tcW w:type="dxa" w:w="5184"/>
          </w:tcPr>
          <w:p>
            <w:r>
              <w:t>request.auth != null, resource.data, request.resource.data, hasOnly, allow read/write</w:t>
            </w:r>
          </w:p>
        </w:tc>
      </w:tr>
      <w:tr>
        <w:tc>
          <w:tcPr>
            <w:tcW w:type="dxa" w:w="5184"/>
          </w:tcPr>
          <w:p>
            <w:r>
              <w:t>Storage</w:t>
            </w:r>
          </w:p>
        </w:tc>
        <w:tc>
          <w:tcPr>
            <w:tcW w:type="dxa" w:w="5184"/>
          </w:tcPr>
          <w:p>
            <w:r>
              <w:t>fichier, image, putFile, getDownloadURL, imageUrl, chemin users/{uid}/...</w:t>
            </w:r>
          </w:p>
        </w:tc>
      </w:tr>
      <w:tr>
        <w:tc>
          <w:tcPr>
            <w:tcW w:type="dxa" w:w="5184"/>
          </w:tcPr>
          <w:p>
            <w:r>
              <w:t>Stream</w:t>
            </w:r>
          </w:p>
        </w:tc>
        <w:tc>
          <w:tcPr>
            <w:tcW w:type="dxa" w:w="5184"/>
          </w:tcPr>
          <w:p>
            <w:r>
              <w:t>StreamBuilder, snapshots, snapshot.hasData, snapshot.hasError, temps réel</w:t>
            </w:r>
          </w:p>
        </w:tc>
      </w:tr>
      <w:tr>
        <w:tc>
          <w:tcPr>
            <w:tcW w:type="dxa" w:w="5184"/>
          </w:tcPr>
          <w:p>
            <w:r>
              <w:t>Dio / HTTP</w:t>
            </w:r>
          </w:p>
        </w:tc>
        <w:tc>
          <w:tcPr>
            <w:tcW w:type="dxa" w:w="5184"/>
          </w:tcPr>
          <w:p>
            <w:r>
              <w:t>GET, POST, URL, JSON, response.data, fromJson, try/catch, SnackBar</w:t>
            </w:r>
          </w:p>
        </w:tc>
      </w:tr>
      <w:tr>
        <w:tc>
          <w:tcPr>
            <w:tcW w:type="dxa" w:w="5184"/>
          </w:tcPr>
          <w:p>
            <w:r>
              <w:t>Interface</w:t>
            </w:r>
          </w:p>
        </w:tc>
        <w:tc>
          <w:tcPr>
            <w:tcW w:type="dxa" w:w="5184"/>
          </w:tcPr>
          <w:p>
            <w:r>
              <w:t>setState, CircularProgressIndicator, validation, bouton désactivé, Scaffold, Drawer</w:t>
            </w:r>
          </w:p>
        </w:tc>
      </w:tr>
    </w:tbl>
    <w:p>
      <w:pPr>
        <w:pStyle w:val="Heading1"/>
      </w:pPr>
      <w:r>
        <w:t>9. Erreurs à éviter dans tes réponses</w:t>
      </w:r>
    </w:p>
    <w:p>
      <w:pPr>
        <w:pStyle w:val="ListBullet"/>
        <w:spacing w:after="60"/>
      </w:pPr>
      <w:r>
        <w:t>Dire seulement “ça protège les données” sans expliquer uid, règles, request.auth.uid.</w:t>
      </w:r>
    </w:p>
    <w:p>
      <w:pPr>
        <w:pStyle w:val="ListBullet"/>
        <w:spacing w:after="60"/>
      </w:pPr>
      <w:r>
        <w:t>Confondre clé API Firebase et uid utilisateur.</w:t>
      </w:r>
    </w:p>
    <w:p>
      <w:pPr>
        <w:pStyle w:val="ListBullet"/>
        <w:spacing w:after="60"/>
      </w:pPr>
      <w:r>
        <w:t>Dire que cacher un bouton suffit pour la sécurité.</w:t>
      </w:r>
    </w:p>
    <w:p>
      <w:pPr>
        <w:pStyle w:val="ListBullet"/>
        <w:spacing w:after="60"/>
      </w:pPr>
      <w:r>
        <w:t>Oublier que Firestore et Storage ne stockent pas le même type de données.</w:t>
      </w:r>
    </w:p>
    <w:p>
      <w:pPr>
        <w:pStyle w:val="ListBullet"/>
        <w:spacing w:after="60"/>
      </w:pPr>
      <w:r>
        <w:t>Dire que StreamBuilder “affiche les données” sans parler de snapshots() et du Stream.</w:t>
      </w:r>
    </w:p>
    <w:p>
      <w:pPr>
        <w:pStyle w:val="ListBullet"/>
        <w:spacing w:after="60"/>
      </w:pPr>
      <w:r>
        <w:t>Parler du serveur Spring Boot pour le TP3 alors que le but du TP3 est de le remplacer par Firebase.</w:t>
      </w:r>
    </w:p>
    <w:p>
      <w:pPr>
        <w:pStyle w:val="ListBullet"/>
        <w:spacing w:after="60"/>
      </w:pPr>
      <w:r>
        <w:t>Oublier la gestion d’erreur et le retour de l’interface à l’état normal après une attente.</w:t>
      </w:r>
    </w:p>
    <w:p>
      <w:pPr>
        <w:pStyle w:val="Heading1"/>
      </w:pPr>
      <w:r>
        <w:t>10. Checklist finale avant l’examen</w:t>
      </w:r>
    </w:p>
    <w:p>
      <w:pPr>
        <w:pStyle w:val="ListBullet"/>
        <w:spacing w:after="60"/>
      </w:pPr>
      <w:r>
        <w:t>Je sais écrire une réponse de 2 à 4 lignes sur le contrôle d’accès avec uid + règles.</w:t>
      </w:r>
    </w:p>
    <w:p>
      <w:pPr>
        <w:pStyle w:val="ListBullet"/>
        <w:spacing w:after="60"/>
      </w:pPr>
      <w:r>
        <w:t>Je sais expliquer Firebase Auth, Firestore, Storage et StreamBuilder séparément.</w:t>
      </w:r>
    </w:p>
    <w:p>
      <w:pPr>
        <w:pStyle w:val="ListBullet"/>
        <w:spacing w:after="60"/>
      </w:pPr>
      <w:r>
        <w:t>Je connais la différence entre get(), snapshots(), FutureBuilder et StreamBuilder.</w:t>
      </w:r>
    </w:p>
    <w:p>
      <w:pPr>
        <w:pStyle w:val="ListBullet"/>
        <w:spacing w:after="60"/>
      </w:pPr>
      <w:r>
        <w:t>Je sais donner une structure Firestore correcte pour des données par utilisateur.</w:t>
      </w:r>
    </w:p>
    <w:p>
      <w:pPr>
        <w:pStyle w:val="ListBullet"/>
        <w:spacing w:after="60"/>
      </w:pPr>
      <w:r>
        <w:t>Je sais écrire une règle simple qui compare request.auth.uid au propriétaire.</w:t>
      </w:r>
    </w:p>
    <w:p>
      <w:pPr>
        <w:pStyle w:val="ListBullet"/>
        <w:spacing w:after="60"/>
      </w:pPr>
      <w:r>
        <w:t>Je sais expliquer withConverter et la classe modèle.</w:t>
      </w:r>
    </w:p>
    <w:p>
      <w:pPr>
        <w:pStyle w:val="ListBullet"/>
        <w:spacing w:after="60"/>
      </w:pPr>
      <w:r>
        <w:t>Je sais expliquer le flux image : picker -&gt; upload -&gt; getDownloadURL -&gt; Firestore.</w:t>
      </w:r>
    </w:p>
    <w:p>
      <w:pPr>
        <w:pStyle w:val="ListBullet"/>
        <w:spacing w:after="60"/>
      </w:pPr>
      <w:r>
        <w:t>Je sais dire pourquoi les règles sont nécessaires côté serveur.</w:t>
      </w:r>
    </w:p>
    <w:p>
      <w:pPr>
        <w:pStyle w:val="Heading1"/>
      </w:pPr>
      <w:r>
        <w:t>11. Sources consultées</w:t>
      </w:r>
    </w:p>
    <w:p>
      <w:pPr>
        <w:spacing w:after="60"/>
      </w:pPr>
      <w:r>
        <w:t>Site du cours 5N6 - Applications mobiles avancées : https://info.cegepmontpetit.ca/5N6-mobile-2/</w:t>
      </w:r>
    </w:p>
    <w:p>
      <w:pPr>
        <w:spacing w:after="60"/>
      </w:pPr>
      <w:r>
        <w:t>TP3 - Sans serveur - Firebase : https://info.cegepmontpetit.ca/5N6-mobile-2/tp/tp3</w:t>
      </w:r>
    </w:p>
    <w:p>
      <w:pPr>
        <w:spacing w:after="60"/>
      </w:pPr>
      <w:r>
        <w:t>Cours Firebase Authentification : https://info.cegepmontpetit.ca/5N6-mobile-2/cours/firebase-authentification</w:t>
      </w:r>
    </w:p>
    <w:p>
      <w:pPr>
        <w:spacing w:after="60"/>
      </w:pPr>
      <w:r>
        <w:t>Cours Firebase Firestore : https://info.cegepmontpetit.ca/5N6-mobile-2/cours/firebase-datastore</w:t>
      </w:r>
    </w:p>
    <w:p>
      <w:pPr>
        <w:spacing w:after="60"/>
      </w:pPr>
      <w:r>
        <w:t>Cours Contrôle d’accès Firebase : https://info.cegepmontpetit.ca/5N6-mobile-2/cours/firebase-access-control</w:t>
      </w:r>
    </w:p>
    <w:p>
      <w:pPr>
        <w:spacing w:after="60"/>
      </w:pPr>
      <w:r>
        <w:t>Cours Stockage Firebase/Supabase : https://info.cegepmontpetit.ca/5N6-mobile-2/cours/firebase-storage</w:t>
      </w:r>
    </w:p>
    <w:p>
      <w:pPr>
        <w:spacing w:after="60"/>
      </w:pPr>
      <w:r>
        <w:t>Cours Stream Firebase : https://info.cegepmontpetit.ca/5N6-mobile-2/cours/firebase-stream</w:t>
      </w:r>
    </w:p>
    <w:p>
      <w:pPr>
        <w:spacing w:after="60"/>
      </w:pPr>
      <w:r>
        <w:t>Cours Règles d’accès Firebase : https://info.cegepmontpetit.ca/5N6-mobile-2/cours/firebase-rules</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Document de révision - réponses formulées en mode développeur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5N6 - Applications mobiles avancées | Guide de révision TP3 / Firebase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0"/>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line="240" w:lineRule="auto"/>
      <w:ind w:left="216" w:right="72"/>
    </w:pPr>
    <w:rPr>
      <w:rFonts w:ascii="Courier New" w:hAnsi="Courier New" w:eastAsia="Courier New"/>
      <w:sz w:val="16"/>
    </w:rPr>
  </w:style>
  <w:style w:type="paragraph" w:customStyle="1" w:styleId="SmallNote">
    <w:name w:val="SmallNote"/>
    <w:pPr>
      <w:spacing w:after="60"/>
    </w:pPr>
    <w:rPr>
      <w:rFonts w:ascii="Arial" w:hAnsi="Arial" w:eastAsia="Arial"/>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