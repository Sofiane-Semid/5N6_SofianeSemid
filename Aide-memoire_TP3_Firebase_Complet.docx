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F7C5C08" wp14:textId="77777777">
      <w:pPr>
        <w:pStyle w:val="Heading1"/>
      </w:pPr>
      <w:r>
        <w:t>Aide-mémoire complet – TP3 Firebase (Questions à développement)</w:t>
      </w:r>
    </w:p>
    <w:p xmlns:wp14="http://schemas.microsoft.com/office/word/2010/wordml" w14:paraId="6E5913B9" wp14:textId="77777777">
      <w:r>
        <w:t>Ce document est conçu pour t'aider à répondre aux questions théoriques de l'examen. Les réponses sont formulées dans le style attendu (2 à 4 lignes).</w:t>
      </w:r>
    </w:p>
    <w:p xmlns:wp14="http://schemas.microsoft.com/office/word/2010/wordml" w14:paraId="39536680" wp14:textId="77777777">
      <w:pPr>
        <w:pStyle w:val="Heading2"/>
      </w:pPr>
      <w:r>
        <w:t>1. Firebase</w:t>
      </w:r>
    </w:p>
    <w:p xmlns:wp14="http://schemas.microsoft.com/office/word/2010/wordml" w14:paraId="03C449BE" wp14:textId="77777777">
      <w:pPr>
        <w:pStyle w:val="ListBullet"/>
      </w:pPr>
      <w:r>
        <w:t>Firebase est une plateforme de Google qui regroupe plusieurs services pour développer une application.</w:t>
      </w:r>
    </w:p>
    <w:p xmlns:wp14="http://schemas.microsoft.com/office/word/2010/wordml" w14:paraId="2CDD1E89" wp14:textId="77777777">
      <w:pPr>
        <w:pStyle w:val="ListBullet"/>
      </w:pPr>
      <w:r>
        <w:t>Les services vus au cours : Firebase Authentication, Cloud Firestore et Firebase Storage.</w:t>
      </w:r>
    </w:p>
    <w:p xmlns:wp14="http://schemas.microsoft.com/office/word/2010/wordml" w14:paraId="7C0C5590" wp14:textId="77777777">
      <w:pPr>
        <w:pStyle w:val="ListBullet"/>
      </w:pPr>
      <w:r>
        <w:t>Firebase n'est PAS une base de données. Cloud Firestore est la base de données.</w:t>
      </w:r>
    </w:p>
    <w:p xmlns:wp14="http://schemas.microsoft.com/office/word/2010/wordml" w14:paraId="6CB80822" wp14:textId="77777777">
      <w:pPr>
        <w:pStyle w:val="Heading2"/>
      </w:pPr>
      <w:r>
        <w:t>2. Cloud Firestore</w:t>
      </w:r>
    </w:p>
    <w:p xmlns:wp14="http://schemas.microsoft.com/office/word/2010/wordml" w14:paraId="68C7FA25" wp14:textId="77777777">
      <w:pPr>
        <w:pStyle w:val="ListBullet"/>
      </w:pPr>
      <w:r>
        <w:t>Cloud Firestore est une base de données NoSQL qui stocke les données sous forme de collections et de documents.</w:t>
      </w:r>
    </w:p>
    <w:p xmlns:wp14="http://schemas.microsoft.com/office/word/2010/wordml" w14:paraId="7AED0C45" wp14:textId="77777777">
      <w:pPr>
        <w:pStyle w:val="ListBullet"/>
      </w:pPr>
      <w:r>
        <w:t>Chaque document contient des champs (nom, dateFin, uid, imageUrl, etc.).</w:t>
      </w:r>
    </w:p>
    <w:p xmlns:wp14="http://schemas.microsoft.com/office/word/2010/wordml" w14:paraId="5A946607" wp14:textId="77777777">
      <w:pPr>
        <w:pStyle w:val="ListBullet"/>
      </w:pPr>
      <w:r>
        <w:t>Dans le TP3, une collection 'taches' contient un document par tâche.</w:t>
      </w:r>
    </w:p>
    <w:p xmlns:wp14="http://schemas.microsoft.com/office/word/2010/wordml" w14:paraId="6BC0DB91" wp14:textId="77777777">
      <w:pPr>
        <w:pStyle w:val="Heading2"/>
      </w:pPr>
      <w:r>
        <w:t>3. Collection vs Document</w:t>
      </w:r>
    </w:p>
    <w:p xmlns:wp14="http://schemas.microsoft.com/office/word/2010/wordml" w14:paraId="3F5A8013" wp14:textId="77777777">
      <w:pPr>
        <w:pStyle w:val="ListBullet"/>
      </w:pPr>
      <w:r>
        <w:t>Collection = ensemble de documents (comme un dossier).</w:t>
      </w:r>
    </w:p>
    <w:p xmlns:wp14="http://schemas.microsoft.com/office/word/2010/wordml" w14:paraId="62C166C9" wp14:textId="77777777">
      <w:pPr>
        <w:pStyle w:val="ListBullet"/>
      </w:pPr>
      <w:r>
        <w:t>Document = enregistrement contenant des champs (comme une feuille).</w:t>
      </w:r>
    </w:p>
    <w:p xmlns:wp14="http://schemas.microsoft.com/office/word/2010/wordml" w14:paraId="64D2D49B" wp14:textId="77777777">
      <w:pPr>
        <w:pStyle w:val="ListBullet"/>
      </w:pPr>
      <w:r>
        <w:t>Exemple : collection 'taches' -&gt; document : {nom:'Étudier', uid:'abc123', progression:50}.</w:t>
      </w:r>
    </w:p>
    <w:p xmlns:wp14="http://schemas.microsoft.com/office/word/2010/wordml" w14:paraId="38A57250" wp14:textId="77777777">
      <w:pPr>
        <w:pStyle w:val="Heading2"/>
      </w:pPr>
      <w:r>
        <w:t>4. Firebase Authentication</w:t>
      </w:r>
    </w:p>
    <w:p xmlns:wp14="http://schemas.microsoft.com/office/word/2010/wordml" w14:paraId="46E663E2" wp14:textId="77777777">
      <w:pPr>
        <w:pStyle w:val="ListBullet"/>
      </w:pPr>
      <w:r>
        <w:t>Permet de créer un compte, se connecter, se déconnecter et identifier l'utilisateur.</w:t>
      </w:r>
    </w:p>
    <w:p xmlns:wp14="http://schemas.microsoft.com/office/word/2010/wordml" w14:paraId="2CE9D28F" wp14:textId="77777777">
      <w:pPr>
        <w:pStyle w:val="ListBullet"/>
      </w:pPr>
      <w:r>
        <w:t>FirebaseAuth.instance.currentUser retourne l'utilisateur connecté.</w:t>
      </w:r>
    </w:p>
    <w:p xmlns:wp14="http://schemas.microsoft.com/office/word/2010/wordml" w14:paraId="553B2818" wp14:textId="77777777">
      <w:pPr>
        <w:pStyle w:val="ListBullet"/>
      </w:pPr>
      <w:r>
        <w:t>Informations disponibles : uid, email, displayName, photoURL (si disponibles).</w:t>
      </w:r>
    </w:p>
    <w:p xmlns:wp14="http://schemas.microsoft.com/office/word/2010/wordml" w14:paraId="7D115CAC" wp14:textId="77777777">
      <w:pPr>
        <w:pStyle w:val="Heading2"/>
      </w:pPr>
      <w:r>
        <w:t>5. UID</w:t>
      </w:r>
    </w:p>
    <w:p xmlns:wp14="http://schemas.microsoft.com/office/word/2010/wordml" w14:paraId="62FDDA93" wp14:textId="77777777">
      <w:pPr>
        <w:pStyle w:val="ListBullet"/>
      </w:pPr>
      <w:r>
        <w:t>Le uid est un identifiant unique généré par Firebase Authentication.</w:t>
      </w:r>
    </w:p>
    <w:p xmlns:wp14="http://schemas.microsoft.com/office/word/2010/wordml" w14:paraId="036F2306" wp14:textId="77777777">
      <w:pPr>
        <w:pStyle w:val="ListBullet"/>
      </w:pPr>
      <w:r>
        <w:t>Chaque tâche enregistre le uid de son propriétaire.</w:t>
      </w:r>
    </w:p>
    <w:p xmlns:wp14="http://schemas.microsoft.com/office/word/2010/wordml" w14:paraId="1D183156" wp14:textId="77777777">
      <w:pPr>
        <w:pStyle w:val="ListBullet"/>
      </w:pPr>
      <w:r>
        <w:t>Le uid permet d'afficher uniquement les tâches du bon utilisateur.</w:t>
      </w:r>
    </w:p>
    <w:p xmlns:wp14="http://schemas.microsoft.com/office/word/2010/wordml" w14:paraId="258FA77C" wp14:textId="77777777">
      <w:pPr>
        <w:pStyle w:val="ListBullet"/>
      </w:pPr>
      <w:r>
        <w:t>Les règles Firestore utilisent request.auth.uid pour vérifier le propriétaire.</w:t>
      </w:r>
    </w:p>
    <w:p xmlns:wp14="http://schemas.microsoft.com/office/word/2010/wordml" w14:paraId="39FA5C00" wp14:textId="77777777">
      <w:pPr>
        <w:pStyle w:val="Heading2"/>
      </w:pPr>
      <w:r>
        <w:t>6. Authentification vs Autorisation</w:t>
      </w:r>
    </w:p>
    <w:p xmlns:wp14="http://schemas.microsoft.com/office/word/2010/wordml" w14:paraId="18EC47CE" wp14:textId="77777777">
      <w:pPr>
        <w:pStyle w:val="ListBullet"/>
      </w:pPr>
      <w:r>
        <w:t>Authentification = vérifier l'identité de l'utilisateur (connexion).</w:t>
      </w:r>
    </w:p>
    <w:p xmlns:wp14="http://schemas.microsoft.com/office/word/2010/wordml" w14:paraId="686FA012" wp14:textId="77777777">
      <w:pPr>
        <w:pStyle w:val="ListBullet"/>
      </w:pPr>
      <w:r>
        <w:t>Autorisation = déterminer ce que l'utilisateur a le droit de faire.</w:t>
      </w:r>
    </w:p>
    <w:p xmlns:wp14="http://schemas.microsoft.com/office/word/2010/wordml" w14:paraId="26E5A735" wp14:textId="77777777">
      <w:pPr>
        <w:pStyle w:val="ListBullet"/>
      </w:pPr>
      <w:r>
        <w:t>Exemple : un utilisateur peut être connecté mais ne peut modifier que SES tâches.</w:t>
      </w:r>
    </w:p>
    <w:p xmlns:wp14="http://schemas.microsoft.com/office/word/2010/wordml" w14:paraId="72DA8B69" wp14:textId="77777777">
      <w:pPr>
        <w:pStyle w:val="Heading2"/>
      </w:pPr>
      <w:r>
        <w:t>7. Contrôle d'accès</w:t>
      </w:r>
    </w:p>
    <w:p xmlns:wp14="http://schemas.microsoft.com/office/word/2010/wordml" w14:paraId="0BB2498B" wp14:textId="77777777">
      <w:pPr>
        <w:pStyle w:val="ListBullet"/>
      </w:pPr>
      <w:r>
        <w:t>Les règles Firestore protègent les données directement sur le serveur.</w:t>
      </w:r>
    </w:p>
    <w:p xmlns:wp14="http://schemas.microsoft.com/office/word/2010/wordml" w14:paraId="5144A550" wp14:textId="77777777">
      <w:pPr>
        <w:pStyle w:val="ListBullet"/>
      </w:pPr>
      <w:r>
        <w:t>Même si quelqu'un contourne Flutter avec Postman ou une autre application, les règles continuent de s'appliquer.</w:t>
      </w:r>
    </w:p>
    <w:p xmlns:wp14="http://schemas.microsoft.com/office/word/2010/wordml" w14:paraId="4F738EFB" wp14:textId="77777777">
      <w:pPr>
        <w:pStyle w:val="ListBullet"/>
      </w:pPr>
      <w:r>
        <w:t>On vérifie souvent : request.auth != null et request.auth.uid == resource.data.uid.</w:t>
      </w:r>
    </w:p>
    <w:p xmlns:wp14="http://schemas.microsoft.com/office/word/2010/wordml" w14:paraId="1FBD525B" wp14:textId="77777777">
      <w:pPr>
        <w:pStyle w:val="Heading2"/>
      </w:pPr>
      <w:r>
        <w:t>8. request.auth</w:t>
      </w:r>
    </w:p>
    <w:p xmlns:wp14="http://schemas.microsoft.com/office/word/2010/wordml" w14:paraId="0098B7E2" wp14:textId="77777777">
      <w:pPr>
        <w:pStyle w:val="ListBullet"/>
      </w:pPr>
      <w:r>
        <w:t>request.auth != null vérifie qu'un utilisateur est connecté.</w:t>
      </w:r>
    </w:p>
    <w:p xmlns:wp14="http://schemas.microsoft.com/office/word/2010/wordml" w14:paraId="3BCBAD6C" wp14:textId="77777777">
      <w:pPr>
        <w:pStyle w:val="ListBullet"/>
      </w:pPr>
      <w:r>
        <w:t>request.auth.uid est le uid provenant de Firebase, donc il est fiable.</w:t>
      </w:r>
    </w:p>
    <w:p xmlns:wp14="http://schemas.microsoft.com/office/word/2010/wordml" w14:paraId="6766B485" wp14:textId="77777777">
      <w:pPr>
        <w:pStyle w:val="ListBullet"/>
      </w:pPr>
      <w:r>
        <w:t>Ne jamais faire confiance au uid envoyé par l'application Flutter.</w:t>
      </w:r>
    </w:p>
    <w:p xmlns:wp14="http://schemas.microsoft.com/office/word/2010/wordml" w14:paraId="4B26BA46" wp14:textId="77777777">
      <w:pPr>
        <w:pStyle w:val="Heading2"/>
      </w:pPr>
      <w:r>
        <w:t>9. Firestore vs Storage</w:t>
      </w:r>
    </w:p>
    <w:p xmlns:wp14="http://schemas.microsoft.com/office/word/2010/wordml" w14:paraId="3A8F507B" wp14:textId="77777777">
      <w:pPr>
        <w:pStyle w:val="ListBullet"/>
      </w:pPr>
      <w:r>
        <w:t>Firestore stocke des données structurées (texte, nombres, dates, booléens...).</w:t>
      </w:r>
    </w:p>
    <w:p xmlns:wp14="http://schemas.microsoft.com/office/word/2010/wordml" w14:paraId="59DBF766" wp14:textId="77777777">
      <w:pPr>
        <w:pStyle w:val="ListBullet"/>
      </w:pPr>
      <w:r>
        <w:t>Firebase Storage stocke les fichiers (images, vidéos, PDF...).</w:t>
      </w:r>
    </w:p>
    <w:p xmlns:wp14="http://schemas.microsoft.com/office/word/2010/wordml" w14:paraId="72337CCA" wp14:textId="77777777">
      <w:pPr>
        <w:pStyle w:val="ListBullet"/>
      </w:pPr>
      <w:r>
        <w:t>Dans Firestore, on sauvegarde seulement l'URL ou le chemin de l'image.</w:t>
      </w:r>
    </w:p>
    <w:p xmlns:wp14="http://schemas.microsoft.com/office/word/2010/wordml" w14:paraId="3A492E2E" wp14:textId="77777777">
      <w:pPr>
        <w:pStyle w:val="Heading2"/>
      </w:pPr>
      <w:r>
        <w:t>10. Validation</w:t>
      </w:r>
    </w:p>
    <w:p xmlns:wp14="http://schemas.microsoft.com/office/word/2010/wordml" w14:paraId="1FF3247F" wp14:textId="77777777">
      <w:pPr>
        <w:pStyle w:val="ListBullet"/>
      </w:pPr>
      <w:r>
        <w:t>Vérifier que les champs obligatoires sont remplis.</w:t>
      </w:r>
    </w:p>
    <w:p xmlns:wp14="http://schemas.microsoft.com/office/word/2010/wordml" w14:paraId="26C10F56" wp14:textId="77777777">
      <w:pPr>
        <w:pStyle w:val="ListBullet"/>
      </w:pPr>
      <w:r>
        <w:t>Utiliser trim() pour retirer les espaces inutiles.</w:t>
      </w:r>
    </w:p>
    <w:p xmlns:wp14="http://schemas.microsoft.com/office/word/2010/wordml" w14:paraId="0D48993C" wp14:textId="77777777">
      <w:pPr>
        <w:pStyle w:val="ListBullet"/>
      </w:pPr>
      <w:r>
        <w:t>Valider la date de fin et les autres contraintes.</w:t>
      </w:r>
    </w:p>
    <w:p xmlns:wp14="http://schemas.microsoft.com/office/word/2010/wordml" w14:paraId="38F23863" wp14:textId="77777777">
      <w:pPr>
        <w:pStyle w:val="ListBullet"/>
      </w:pPr>
      <w:r>
        <w:t>Afficher un message d'erreur clair si une validation échoue.</w:t>
      </w:r>
    </w:p>
    <w:p xmlns:wp14="http://schemas.microsoft.com/office/word/2010/wordml" w14:paraId="78BCFA88" wp14:textId="77777777">
      <w:pPr>
        <w:pStyle w:val="Heading2"/>
      </w:pPr>
      <w:r>
        <w:t>11. Réponses clés à mémoriser</w:t>
      </w:r>
    </w:p>
    <w:p xmlns:wp14="http://schemas.microsoft.com/office/word/2010/wordml" w14:paraId="094E069E" wp14:textId="77777777">
      <w:pPr>
        <w:pStyle w:val="ListBullet"/>
      </w:pPr>
      <w:r>
        <w:t>Pourquoi enregistrer le uid ? → Associer chaque tâche à son propriétaire et appliquer les règles de sécurité.</w:t>
      </w:r>
    </w:p>
    <w:p xmlns:wp14="http://schemas.microsoft.com/office/word/2010/wordml" w14:paraId="7E911BAE" wp14:textId="77777777">
      <w:pPr>
        <w:pStyle w:val="ListBullet"/>
      </w:pPr>
      <w:r>
        <w:t>Pourquoi Firestore et Storage ? → Firestore pour les données, Storage pour les fichiers.</w:t>
      </w:r>
    </w:p>
    <w:p xmlns:wp14="http://schemas.microsoft.com/office/word/2010/wordml" w14:paraId="348FD2E0" wp14:textId="77777777">
      <w:pPr>
        <w:pStyle w:val="ListBullet"/>
      </w:pPr>
      <w:r>
        <w:t>Pourquoi request.auth.uid ? → Impossible à falsifier contrairement à une valeur envoyée par Flutter.</w:t>
      </w:r>
    </w:p>
    <w:p xmlns:wp14="http://schemas.microsoft.com/office/word/2010/wordml" w14:paraId="621E9B3A" wp14:textId="77777777">
      <w:pPr>
        <w:pStyle w:val="ListBullet"/>
      </w:pPr>
      <w:r>
        <w:t>Pourquoi cacher les tâches ne suffit pas ? → Les règles Flutter peuvent être contournées; les règles Firestore protègent les données côté serveur.</w:t>
      </w:r>
    </w:p>
    <w:p xmlns:wp14="http://schemas.microsoft.com/office/word/2010/wordml" w14:paraId="2D882C91" wp14:textId="77777777">
      <w:pPr>
        <w:pStyle w:val="Heading2"/>
      </w:pPr>
      <w:r>
        <w:t>12. Erreurs fréquentes</w:t>
      </w:r>
    </w:p>
    <w:p xmlns:wp14="http://schemas.microsoft.com/office/word/2010/wordml" w14:paraId="682C03E0" wp14:textId="77777777">
      <w:pPr>
        <w:pStyle w:val="ListBullet"/>
      </w:pPr>
      <w:r>
        <w:t>Dire que Firebase est une base de données.</w:t>
      </w:r>
    </w:p>
    <w:p xmlns:wp14="http://schemas.microsoft.com/office/word/2010/wordml" w14:paraId="58AE7905" wp14:textId="77777777">
      <w:pPr>
        <w:pStyle w:val="ListBullet"/>
      </w:pPr>
      <w:r>
        <w:t>Dire que Firestore stocke directement les images.</w:t>
      </w:r>
    </w:p>
    <w:p xmlns:wp14="http://schemas.microsoft.com/office/word/2010/wordml" w14:paraId="295519A6" wp14:textId="77777777">
      <w:pPr>
        <w:pStyle w:val="ListBullet"/>
      </w:pPr>
      <w:r>
        <w:t>Oublier de donner un exemple lié au TP3.</w:t>
      </w:r>
    </w:p>
    <w:p xmlns:wp14="http://schemas.microsoft.com/office/word/2010/wordml" w14:paraId="01E65110" wp14:textId="77777777">
      <w:pPr>
        <w:pStyle w:val="ListBullet"/>
      </w:pPr>
      <w:r>
        <w:t>Confondre authentification et autorisation.</w:t>
      </w:r>
    </w:p>
    <w:p xmlns:wp14="http://schemas.microsoft.com/office/word/2010/wordml" w14:paraId="32721027" wp14:textId="77777777">
      <w:pPr>
        <w:pStyle w:val="ListBullet"/>
      </w:pPr>
      <w:r>
        <w:t>Écrire 'uid envoyé par Flutter' au lieu de 'request.auth.uid' pour les règles.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8E6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C7726CEA-D679-491E-AAC1-FF0D0F860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Mohamed Abdalla Tami</lastModifiedBy>
  <revision>2</revision>
  <dcterms:created xsi:type="dcterms:W3CDTF">2013-12-23T23:15:00.0000000Z</dcterms:created>
  <dcterms:modified xsi:type="dcterms:W3CDTF">2026-07-09T22:01:11.6904656Z</dcterms:modified>
  <category/>
</coreProperties>
</file>